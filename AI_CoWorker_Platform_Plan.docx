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8"/>
        </w:rPr>
        <w:t>AI CoWorker Platform</w:t>
      </w:r>
    </w:p>
    <w:p>
      <w:pPr>
        <w:pStyle w:val="Heading1"/>
        <w:jc w:val="center"/>
      </w:pPr>
      <w:r>
        <w:rPr>
          <w:color w:val="404040"/>
          <w:sz w:val="36"/>
        </w:rPr>
        <w:t>Comprehensive Implementation Plan &amp; Feature Specification</w:t>
      </w:r>
    </w:p>
    <w:p/>
    <w:p>
      <w:pPr>
        <w:pStyle w:val="Heading1"/>
      </w:pPr>
      <w:r>
        <w:t>Table of Contents</w:t>
      </w:r>
    </w:p>
    <w:p>
      <w:pPr>
        <w:pStyle w:val="ListNumber"/>
      </w:pPr>
      <w:r>
        <w:t>1. Vision &amp; Purpose</w:t>
      </w:r>
    </w:p>
    <w:p>
      <w:pPr>
        <w:pStyle w:val="ListNumber"/>
      </w:pPr>
      <w:r>
        <w:t>2. Core Architecture</w:t>
      </w:r>
    </w:p>
    <w:p>
      <w:pPr>
        <w:pStyle w:val="ListNumber"/>
      </w:pPr>
      <w:r>
        <w:t>3. Feature Specifications</w:t>
      </w:r>
    </w:p>
    <w:p>
      <w:pPr>
        <w:pStyle w:val="ListNumber"/>
      </w:pPr>
      <w:r>
        <w:t>4. User Interface &amp; Experience</w:t>
      </w:r>
    </w:p>
    <w:p>
      <w:pPr>
        <w:pStyle w:val="ListNumber"/>
      </w:pPr>
      <w:r>
        <w:t>5. Authentication &amp; Security</w:t>
      </w:r>
    </w:p>
    <w:p>
      <w:pPr>
        <w:pStyle w:val="ListNumber"/>
      </w:pPr>
      <w:r>
        <w:t>6. Document Management</w:t>
      </w:r>
    </w:p>
    <w:p>
      <w:pPr>
        <w:pStyle w:val="ListNumber"/>
      </w:pPr>
      <w:r>
        <w:t>7. GPT/Custom Assistant Management</w:t>
      </w:r>
    </w:p>
    <w:p>
      <w:pPr>
        <w:pStyle w:val="ListNumber"/>
      </w:pPr>
      <w:r>
        <w:t>8. Conversation Management</w:t>
      </w:r>
    </w:p>
    <w:p>
      <w:pPr>
        <w:pStyle w:val="ListNumber"/>
      </w:pPr>
      <w:r>
        <w:t>9. Settings &amp; Configuration</w:t>
      </w:r>
    </w:p>
    <w:p>
      <w:pPr>
        <w:pStyle w:val="ListNumber"/>
      </w:pPr>
      <w:r>
        <w:t>10. Integration Capabilities</w:t>
      </w:r>
    </w:p>
    <w:p>
      <w:pPr>
        <w:pStyle w:val="ListNumber"/>
      </w:pPr>
      <w:r>
        <w:t>11. Advanced Features</w:t>
      </w:r>
    </w:p>
    <w:p>
      <w:pPr>
        <w:pStyle w:val="ListNumber"/>
      </w:pPr>
      <w:r>
        <w:t>12. Implementation Roadmap</w:t>
      </w:r>
    </w:p>
    <w:p>
      <w:pPr>
        <w:pStyle w:val="ListNumber"/>
      </w:pPr>
      <w:r>
        <w:t>13. Technical Requirements</w:t>
      </w:r>
    </w:p>
    <w:p>
      <w:r>
        <w:br w:type="page"/>
      </w:r>
    </w:p>
    <w:p>
      <w:pPr>
        <w:pStyle w:val="Heading1"/>
      </w:pPr>
      <w:r>
        <w:t>1. Vision &amp; Purpose</w:t>
      </w:r>
    </w:p>
    <w:p>
      <w:r>
        <w:t>The AI CoWorker Platform is a sophisticated, business-grade AI assistant system designed to replicate and enhance the ChatGPT experience for enterprise use. The platform serves as a persistent digital employee that learns immediately from uploaded documents, reasons across full context (not just keywords), and assists businesses at the director level.</w:t>
      </w:r>
    </w:p>
    <w:p>
      <w:pPr>
        <w:pStyle w:val="Heading2"/>
      </w:pPr>
      <w:r>
        <w:t>1.1 Primary Purpose</w:t>
      </w:r>
    </w:p>
    <w:p>
      <w:r>
        <w:t>To deliver the most capable AI coworker on the market: a persistent digital employee that learns immediately from uploaded documents, reasons across full context, and assists businesses with intelligent, context-aware responses grounded in their specific business knowledge.</w:t>
      </w:r>
    </w:p>
    <w:p>
      <w:pPr>
        <w:pStyle w:val="Heading2"/>
      </w:pPr>
      <w:r>
        <w:t>1.2 Target Users</w:t>
      </w:r>
    </w:p>
    <w:p>
      <w:pPr>
        <w:pStyle w:val="ListBullet"/>
      </w:pPr>
      <w:r>
        <w:t>Business directors and executives</w:t>
      </w:r>
    </w:p>
    <w:p>
      <w:pPr>
        <w:pStyle w:val="ListBullet"/>
      </w:pPr>
      <w:r>
        <w:t>Operations managers</w:t>
      </w:r>
    </w:p>
    <w:p>
      <w:pPr>
        <w:pStyle w:val="ListBullet"/>
      </w:pPr>
      <w:r>
        <w:t>Administrative staff</w:t>
      </w:r>
    </w:p>
    <w:p>
      <w:pPr>
        <w:pStyle w:val="ListBullet"/>
      </w:pPr>
      <w:r>
        <w:t>Teams requiring instant access to business documents and policies</w:t>
      </w:r>
    </w:p>
    <w:p>
      <w:pPr>
        <w:pStyle w:val="Heading2"/>
      </w:pPr>
      <w:r>
        <w:t>1.3 Key Value Propositions</w:t>
      </w:r>
    </w:p>
    <w:p>
      <w:pPr>
        <w:pStyle w:val="ListBullet"/>
      </w:pPr>
      <w:r>
        <w:t>ChatGPT-style interface with enterprise-grade features</w:t>
      </w:r>
    </w:p>
    <w:p>
      <w:pPr>
        <w:pStyle w:val="ListBullet"/>
      </w:pPr>
      <w:r>
        <w:t>Persistent document storage (never deleted when chat ends)</w:t>
      </w:r>
    </w:p>
    <w:p>
      <w:pPr>
        <w:pStyle w:val="ListBullet"/>
      </w:pPr>
      <w:r>
        <w:t>Custom GPT/Assistant configurations per business</w:t>
      </w:r>
    </w:p>
    <w:p>
      <w:pPr>
        <w:pStyle w:val="ListBullet"/>
      </w:pPr>
      <w:r>
        <w:t>Sophisticated reasoning across full document context</w:t>
      </w:r>
    </w:p>
    <w:p>
      <w:pPr>
        <w:pStyle w:val="ListBullet"/>
      </w:pPr>
      <w:r>
        <w:t>Integration with Microsoft Outlook and Gmail</w:t>
      </w:r>
    </w:p>
    <w:p>
      <w:pPr>
        <w:pStyle w:val="ListBullet"/>
      </w:pPr>
      <w:r>
        <w:t>Browser-based and add-in accessible</w:t>
      </w:r>
    </w:p>
    <w:p>
      <w:pPr>
        <w:pStyle w:val="ListBullet"/>
      </w:pPr>
      <w:r>
        <w:t>No placeholder features - everything works</w:t>
      </w:r>
    </w:p>
    <w:p>
      <w:r>
        <w:br w:type="page"/>
      </w:r>
    </w:p>
    <w:p>
      <w:pPr>
        <w:pStyle w:val="Heading1"/>
      </w:pPr>
      <w:r>
        <w:t>2. Core Architecture</w:t>
      </w:r>
    </w:p>
    <w:p>
      <w:pPr>
        <w:pStyle w:val="Heading2"/>
      </w:pPr>
      <w:r>
        <w:t>2.1 System Architecture</w:t>
      </w:r>
    </w:p>
    <w:p>
      <w:r>
        <w:t>The platform uses an Agent + Memory + Tools architecture:</w:t>
      </w:r>
    </w:p>
    <w:p>
      <w:pPr>
        <w:pStyle w:val="ListBullet"/>
      </w:pPr>
      <w:r>
        <w:t>LLM Layer: For reasoning and generation (OpenAI, Anthropic, or Ollama)</w:t>
      </w:r>
    </w:p>
    <w:p>
      <w:pPr>
        <w:pStyle w:val="ListBullet"/>
      </w:pPr>
      <w:r>
        <w:t>Vector Database: For semantic document memory (ChromaDB)</w:t>
      </w:r>
    </w:p>
    <w:p>
      <w:pPr>
        <w:pStyle w:val="ListBullet"/>
      </w:pPr>
      <w:r>
        <w:t>Structured Memory: For rules, tone, permissions, and business-specific configurations</w:t>
      </w:r>
    </w:p>
    <w:p>
      <w:pPr>
        <w:pStyle w:val="ListBullet"/>
      </w:pPr>
      <w:r>
        <w:t>Agent Loop: Retrieve → Reason → Act → Ground responses in business knowledge</w:t>
      </w:r>
    </w:p>
    <w:p>
      <w:pPr>
        <w:pStyle w:val="Heading2"/>
      </w:pPr>
      <w:r>
        <w:t>2.2 Technology Stack</w:t>
      </w:r>
    </w:p>
    <w:p>
      <w:pPr>
        <w:pStyle w:val="ListBullet"/>
      </w:pPr>
      <w:r>
        <w:t>Backend: FastAPI (Python) - RESTful API</w:t>
      </w:r>
    </w:p>
    <w:p>
      <w:pPr>
        <w:pStyle w:val="ListBullet"/>
      </w:pPr>
      <w:r>
        <w:t>Frontend: Streamlit (Python) - Web interface</w:t>
      </w:r>
    </w:p>
    <w:p>
      <w:pPr>
        <w:pStyle w:val="ListBullet"/>
      </w:pPr>
      <w:r>
        <w:t>Vector DB: ChromaDB - Document embeddings and semantic search</w:t>
      </w:r>
    </w:p>
    <w:p>
      <w:pPr>
        <w:pStyle w:val="ListBullet"/>
      </w:pPr>
      <w:r>
        <w:t>Document Processing: Unstructured.io, PyPDF2 - Multi-format support</w:t>
      </w:r>
    </w:p>
    <w:p>
      <w:pPr>
        <w:pStyle w:val="ListBullet"/>
      </w:pPr>
      <w:r>
        <w:t>LLM Integration: OpenAI GPT-4, Anthropic Claude, Ollama (local)</w:t>
      </w:r>
    </w:p>
    <w:p>
      <w:pPr>
        <w:pStyle w:val="ListBullet"/>
      </w:pPr>
      <w:r>
        <w:t>Authentication: JWT tokens, OAuth 2.0 (Google, Microsoft)</w:t>
      </w:r>
    </w:p>
    <w:p>
      <w:pPr>
        <w:pStyle w:val="ListBullet"/>
      </w:pPr>
      <w:r>
        <w:t>Storage: File system + JSON metadata (scalable to PostgreSQL)</w:t>
      </w:r>
    </w:p>
    <w:p>
      <w:pPr>
        <w:pStyle w:val="Heading2"/>
      </w:pPr>
      <w:r>
        <w:t>2.3 Data Flow</w:t>
      </w:r>
    </w:p>
    <w:p>
      <w:r>
        <w:t>1. User uploads document → 2. Document processed and chunked → 3. Embedded into vector DB → 4. User asks question → 5. Query embedded → 6. Similar chunks retrieved → 7. LLM generates response grounded in retrieved context → 8. Response displayed with source citations</w:t>
      </w:r>
    </w:p>
    <w:p>
      <w:r>
        <w:br w:type="page"/>
      </w:r>
    </w:p>
    <w:p>
      <w:pPr>
        <w:pStyle w:val="Heading1"/>
      </w:pPr>
      <w:r>
        <w:t>3. Feature Specifications</w:t>
      </w:r>
    </w:p>
    <w:p>
      <w:pPr>
        <w:pStyle w:val="Heading2"/>
      </w:pPr>
      <w:r>
        <w:t>3.1 Core Features Overview</w:t>
      </w:r>
    </w:p>
    <w:p>
      <w:pPr>
        <w:pStyle w:val="ListBullet"/>
      </w:pPr>
      <w:r>
        <w:t>My GPTs / Custom Assistants - Create and manage multiple AI assistants</w:t>
      </w:r>
    </w:p>
    <w:p>
      <w:pPr>
        <w:pStyle w:val="ListBullet"/>
      </w:pPr>
      <w:r>
        <w:t>Conversations - Persistent chat threads per GPT</w:t>
      </w:r>
    </w:p>
    <w:p>
      <w:pPr>
        <w:pStyle w:val="ListBullet"/>
      </w:pPr>
      <w:r>
        <w:t>Document Upload &amp; Management - Upload, process, and attach documents to GPTs</w:t>
      </w:r>
    </w:p>
    <w:p>
      <w:pPr>
        <w:pStyle w:val="ListBullet"/>
      </w:pPr>
      <w:r>
        <w:t>Settings - Comprehensive configuration panel</w:t>
      </w:r>
    </w:p>
    <w:p>
      <w:pPr>
        <w:pStyle w:val="ListBullet"/>
      </w:pPr>
      <w:r>
        <w:t>Authentication - Login, logout, user management</w:t>
      </w:r>
    </w:p>
    <w:p>
      <w:pPr>
        <w:pStyle w:val="ListBullet"/>
      </w:pPr>
      <w:r>
        <w:t>Integration - Outlook add-in, Gmail extension, browser access</w:t>
      </w:r>
    </w:p>
    <w:p>
      <w:r>
        <w:br w:type="page"/>
      </w:r>
    </w:p>
    <w:p>
      <w:pPr>
        <w:pStyle w:val="Heading1"/>
      </w:pPr>
      <w:r>
        <w:t>4. User Interface &amp; Experience</w:t>
      </w:r>
    </w:p>
    <w:p>
      <w:pPr>
        <w:pStyle w:val="Heading2"/>
      </w:pPr>
      <w:r>
        <w:t>4.1 Layout Structure (ChatGPT-Style)</w:t>
      </w:r>
    </w:p>
    <w:p>
      <w:r>
        <w:t>The interface must replicate ChatGPT's layout exactly:</w:t>
      </w:r>
    </w:p>
    <w:p>
      <w:pPr>
        <w:pStyle w:val="ListBullet"/>
      </w:pPr>
      <w:r>
        <w:t>Left Sidebar: Contains 'My GPTs' section and 'Conversations' section</w:t>
      </w:r>
    </w:p>
    <w:p>
      <w:pPr>
        <w:pStyle w:val="ListBullet"/>
      </w:pPr>
      <w:r>
        <w:t>Main Chat Area: Central area for displaying messages and chat history</w:t>
      </w:r>
    </w:p>
    <w:p>
      <w:pPr>
        <w:pStyle w:val="ListBullet"/>
      </w:pPr>
      <w:r>
        <w:t>Prompt Field: Bottom of main area with '+' button to the left</w:t>
      </w:r>
    </w:p>
    <w:p>
      <w:pPr>
        <w:pStyle w:val="ListBullet"/>
      </w:pPr>
      <w:r>
        <w:t>Avatar Button: Fixed at bottom-left of sidebar (not main window)</w:t>
      </w:r>
    </w:p>
    <w:p>
      <w:pPr>
        <w:pStyle w:val="Heading2"/>
      </w:pPr>
      <w:r>
        <w:t>4.2 Sidebar Components</w:t>
      </w:r>
    </w:p>
    <w:p>
      <w:pPr>
        <w:pStyle w:val="Heading3"/>
      </w:pPr>
      <w:r>
        <w:t>4.2.1 "My GPTs" Section</w:t>
      </w:r>
    </w:p>
    <w:p>
      <w:r>
        <w:t>Located at the top of the sidebar:</w:t>
      </w:r>
    </w:p>
    <w:p>
      <w:pPr>
        <w:pStyle w:val="ListBullet"/>
      </w:pPr>
      <w:r>
        <w:t>Header: 'My GPTs' with '+' button to create new GPT</w:t>
      </w:r>
    </w:p>
    <w:p>
      <w:pPr>
        <w:pStyle w:val="ListBullet"/>
      </w:pPr>
      <w:r>
        <w:t>GPT List: Each GPT displayed as a card/item</w:t>
      </w:r>
    </w:p>
    <w:p>
      <w:pPr>
        <w:pStyle w:val="ListBullet"/>
      </w:pPr>
      <w:r>
        <w:t>GPT Kebab Menu (⋮): Three-dot menu on each GPT with options:</w:t>
      </w:r>
    </w:p>
    <w:p>
      <w:pPr>
        <w:pStyle w:val="ListBullet2"/>
      </w:pPr>
      <w:r>
        <w:t xml:space="preserve">  • New chat - Start new conversation with same GPT</w:t>
      </w:r>
    </w:p>
    <w:p>
      <w:pPr>
        <w:pStyle w:val="ListBullet2"/>
      </w:pPr>
      <w:r>
        <w:t xml:space="preserve">  • About - Show GPT description and details</w:t>
      </w:r>
    </w:p>
    <w:p>
      <w:pPr>
        <w:pStyle w:val="ListBullet2"/>
      </w:pPr>
      <w:r>
        <w:t xml:space="preserve">  • Edit GPT - Open edit panel for GPT configuration</w:t>
      </w:r>
    </w:p>
    <w:p>
      <w:pPr>
        <w:pStyle w:val="ListBullet2"/>
      </w:pPr>
      <w:r>
        <w:t xml:space="preserve">  • Hide - Hide GPT from list (role-aware)</w:t>
      </w:r>
    </w:p>
    <w:p>
      <w:pPr>
        <w:pStyle w:val="ListBullet2"/>
      </w:pPr>
      <w:r>
        <w:t xml:space="preserve">  • Delete - Delete GPT and all associated data</w:t>
      </w:r>
    </w:p>
    <w:p>
      <w:pPr>
        <w:pStyle w:val="ListBullet"/>
      </w:pPr>
      <w:r>
        <w:t>GPT Selection: Clicking GPT name selects it and loads its conversations</w:t>
      </w:r>
    </w:p>
    <w:p>
      <w:pPr>
        <w:pStyle w:val="Heading3"/>
      </w:pPr>
      <w:r>
        <w:t>4.2.2 "Conversations" Section</w:t>
      </w:r>
    </w:p>
    <w:p>
      <w:r>
        <w:t>Located below 'My GPTs' in sidebar:</w:t>
      </w:r>
    </w:p>
    <w:p>
      <w:pPr>
        <w:pStyle w:val="ListBullet"/>
      </w:pPr>
      <w:r>
        <w:t>Header: 'Conversations' (or 'Chat History')</w:t>
      </w:r>
    </w:p>
    <w:p>
      <w:pPr>
        <w:pStyle w:val="ListBullet"/>
      </w:pPr>
      <w:r>
        <w:t>Conversation List: All conversations for selected GPT</w:t>
      </w:r>
    </w:p>
    <w:p>
      <w:pPr>
        <w:pStyle w:val="ListBullet"/>
      </w:pPr>
      <w:r>
        <w:t>Conversation Menu (⋯): Three-dot menu on each conversation with options:</w:t>
      </w:r>
    </w:p>
    <w:p>
      <w:pPr>
        <w:pStyle w:val="ListBullet2"/>
      </w:pPr>
      <w:r>
        <w:t xml:space="preserve">  • Rename - Change conversation title</w:t>
      </w:r>
    </w:p>
    <w:p>
      <w:pPr>
        <w:pStyle w:val="ListBullet2"/>
      </w:pPr>
      <w:r>
        <w:t xml:space="preserve">  • Archive - Move conversation to archive</w:t>
      </w:r>
    </w:p>
    <w:p>
      <w:pPr>
        <w:pStyle w:val="ListBullet2"/>
      </w:pPr>
      <w:r>
        <w:t xml:space="preserve">  • Delete - Delete conversation (NOT the GPT)</w:t>
      </w:r>
    </w:p>
    <w:p>
      <w:pPr>
        <w:pStyle w:val="ListBullet"/>
      </w:pPr>
      <w:r>
        <w:t>Conversation Selection: Clicking conversation loads its chat history</w:t>
      </w:r>
    </w:p>
    <w:p>
      <w:pPr>
        <w:pStyle w:val="Heading3"/>
      </w:pPr>
      <w:r>
        <w:t>4.2.3 Avatar Button (Bottom-Left of Sidebar)</w:t>
      </w:r>
    </w:p>
    <w:p>
      <w:r>
        <w:t>Fixed at the absolute bottom of the sidebar:</w:t>
      </w:r>
    </w:p>
    <w:p>
      <w:pPr>
        <w:pStyle w:val="ListBullet"/>
      </w:pPr>
      <w:r>
        <w:t>Display: Circular button showing user initials when logged in, '👤' icon when logged out</w:t>
      </w:r>
    </w:p>
    <w:p>
      <w:pPr>
        <w:pStyle w:val="ListBullet"/>
      </w:pPr>
      <w:r>
        <w:t>Styling: Green/primary color when logged in, gray/secondary when logged out</w:t>
      </w:r>
    </w:p>
    <w:p>
      <w:pPr>
        <w:pStyle w:val="ListBullet"/>
      </w:pPr>
      <w:r>
        <w:t>Click Action: Opens account dropdown menu in sidebar (not main window)</w:t>
      </w:r>
    </w:p>
    <w:p>
      <w:pPr>
        <w:pStyle w:val="ListBullet"/>
      </w:pPr>
      <w:r>
        <w:t>Dropdown Options (when logged in):</w:t>
      </w:r>
    </w:p>
    <w:p>
      <w:pPr>
        <w:pStyle w:val="ListBullet2"/>
      </w:pPr>
      <w:r>
        <w:t xml:space="preserve">  • ⚙️ Settings - Open settings panel</w:t>
      </w:r>
    </w:p>
    <w:p>
      <w:pPr>
        <w:pStyle w:val="ListBullet2"/>
      </w:pPr>
      <w:r>
        <w:t xml:space="preserve">  • ⬆️ Upgrade - Subscription/upgrade options</w:t>
      </w:r>
    </w:p>
    <w:p>
      <w:pPr>
        <w:pStyle w:val="ListBullet2"/>
      </w:pPr>
      <w:r>
        <w:t xml:space="preserve">  • ❓ Help - Help center and documentation</w:t>
      </w:r>
    </w:p>
    <w:p>
      <w:pPr>
        <w:pStyle w:val="ListBullet2"/>
      </w:pPr>
      <w:r>
        <w:t xml:space="preserve">  • 🚪 Log out - Sign out of account</w:t>
      </w:r>
    </w:p>
    <w:p>
      <w:pPr>
        <w:pStyle w:val="ListBullet"/>
      </w:pPr>
      <w:r>
        <w:t>Dropdown Options (when logged out):</w:t>
      </w:r>
    </w:p>
    <w:p>
      <w:pPr>
        <w:pStyle w:val="ListBullet2"/>
      </w:pPr>
      <w:r>
        <w:t xml:space="preserve">  • Login - Show login form</w:t>
      </w:r>
    </w:p>
    <w:p>
      <w:pPr>
        <w:pStyle w:val="ListBullet2"/>
      </w:pPr>
      <w:r>
        <w:t xml:space="preserve">  • Sign up - Show registration form</w:t>
      </w:r>
    </w:p>
    <w:p>
      <w:pPr>
        <w:pStyle w:val="Heading2"/>
      </w:pPr>
      <w:r>
        <w:t>4.3 Main Chat Area</w:t>
      </w:r>
    </w:p>
    <w:p>
      <w:pPr>
        <w:pStyle w:val="ListBullet"/>
      </w:pPr>
      <w:r>
        <w:t>Chat History: Displays all messages in current conversation</w:t>
      </w:r>
    </w:p>
    <w:p>
      <w:pPr>
        <w:pStyle w:val="ListBullet"/>
      </w:pPr>
      <w:r>
        <w:t>Message Format: User messages on right, AI responses on left (or vice versa)</w:t>
      </w:r>
    </w:p>
    <w:p>
      <w:pPr>
        <w:pStyle w:val="ListBullet"/>
      </w:pPr>
      <w:r>
        <w:t>Source Citations: AI responses show source documents when applicable</w:t>
      </w:r>
    </w:p>
    <w:p>
      <w:pPr>
        <w:pStyle w:val="ListBullet"/>
      </w:pPr>
      <w:r>
        <w:t>File Attachments: Display uploaded files in chat history</w:t>
      </w:r>
    </w:p>
    <w:p>
      <w:pPr>
        <w:pStyle w:val="ListBullet"/>
      </w:pPr>
      <w:r>
        <w:t>Empty State: Welcome message when no conversation selected</w:t>
      </w:r>
    </w:p>
    <w:p>
      <w:pPr>
        <w:pStyle w:val="Heading2"/>
      </w:pPr>
      <w:r>
        <w:t>4.4 Prompt Field &amp; File Upload</w:t>
      </w:r>
    </w:p>
    <w:p>
      <w:r>
        <w:t>Located at the bottom of main chat area:</w:t>
      </w:r>
    </w:p>
    <w:p>
      <w:pPr>
        <w:pStyle w:val="ListBullet"/>
      </w:pPr>
      <w:r>
        <w:t>'+' Button: Positioned to the LEFT of the prompt field (not top corner)</w:t>
      </w:r>
    </w:p>
    <w:p>
      <w:pPr>
        <w:pStyle w:val="ListBullet"/>
      </w:pPr>
      <w:r>
        <w:t>'+' Button Action: Toggles file uploader above prompt field</w:t>
      </w:r>
    </w:p>
    <w:p>
      <w:pPr>
        <w:pStyle w:val="ListBullet"/>
      </w:pPr>
      <w:r>
        <w:t>File Uploader: Appears ABOVE prompt when '+' is clicked (not in chat history)</w:t>
      </w:r>
    </w:p>
    <w:p>
      <w:pPr>
        <w:pStyle w:val="ListBullet"/>
      </w:pPr>
      <w:r>
        <w:t>Supported Formats: PDF, DOCX, TXT, XLSX, DOC, XLS, PPTX, CSV</w:t>
      </w:r>
    </w:p>
    <w:p>
      <w:pPr>
        <w:pStyle w:val="ListBullet"/>
      </w:pPr>
      <w:r>
        <w:t>File Size Limit: 200MB per file</w:t>
      </w:r>
    </w:p>
    <w:p>
      <w:pPr>
        <w:pStyle w:val="ListBullet"/>
      </w:pPr>
      <w:r>
        <w:t>Upload Process: Drag-and-drop or browse files</w:t>
      </w:r>
    </w:p>
    <w:p>
      <w:pPr>
        <w:pStyle w:val="ListBullet"/>
      </w:pPr>
      <w:r>
        <w:t>Processing Feedback: Spinner and success/error messages</w:t>
      </w:r>
    </w:p>
    <w:p>
      <w:pPr>
        <w:pStyle w:val="ListBullet"/>
      </w:pPr>
      <w:r>
        <w:t>Chat Input: Standard text input with send button (paper airplane icon)</w:t>
      </w:r>
    </w:p>
    <w:p>
      <w:pPr>
        <w:pStyle w:val="Heading2"/>
      </w:pPr>
      <w:r>
        <w:t>4.5 "Reply as Me" Toggle</w:t>
      </w:r>
    </w:p>
    <w:p>
      <w:r>
        <w:t>Located at the bottom of sidebar (above avatar):</w:t>
      </w:r>
    </w:p>
    <w:p>
      <w:pPr>
        <w:pStyle w:val="ListBullet"/>
      </w:pPr>
      <w:r>
        <w:t>Function: Toggle between personalized replies and categorization mode</w:t>
      </w:r>
    </w:p>
    <w:p>
      <w:pPr>
        <w:pStyle w:val="ListBullet"/>
      </w:pPr>
      <w:r>
        <w:t>ON: AI responds in personalized tone based on business settings</w:t>
      </w:r>
    </w:p>
    <w:p>
      <w:pPr>
        <w:pStyle w:val="ListBullet"/>
      </w:pPr>
      <w:r>
        <w:t>OFF: AI categorizes and summarizes only (no personalized responses)</w:t>
      </w:r>
    </w:p>
    <w:p>
      <w:pPr>
        <w:pStyle w:val="ListBullet"/>
      </w:pPr>
      <w:r>
        <w:t>State: Persists per business/GPT configuration</w:t>
      </w:r>
    </w:p>
    <w:p>
      <w:r>
        <w:br w:type="page"/>
      </w:r>
    </w:p>
    <w:p>
      <w:pPr>
        <w:pStyle w:val="Heading1"/>
      </w:pPr>
      <w:r>
        <w:t>5. Authentication &amp; Security</w:t>
      </w:r>
    </w:p>
    <w:p>
      <w:pPr>
        <w:pStyle w:val="Heading2"/>
      </w:pPr>
      <w:r>
        <w:t>5.1 Authentication Flow</w:t>
      </w:r>
    </w:p>
    <w:p>
      <w:pPr>
        <w:pStyle w:val="ListBullet"/>
      </w:pPr>
      <w:r>
        <w:t>Email/Password Login: Standard form with validation</w:t>
      </w:r>
    </w:p>
    <w:p>
      <w:pPr>
        <w:pStyle w:val="ListBullet"/>
      </w:pPr>
      <w:r>
        <w:t>Google OAuth: Full OAuth 2.0 integration (not placeholder)</w:t>
      </w:r>
    </w:p>
    <w:p>
      <w:pPr>
        <w:pStyle w:val="ListBullet"/>
      </w:pPr>
      <w:r>
        <w:t>Microsoft OAuth: Full OAuth 2.0 integration (not placeholder)</w:t>
      </w:r>
    </w:p>
    <w:p>
      <w:pPr>
        <w:pStyle w:val="ListBullet"/>
      </w:pPr>
      <w:r>
        <w:t>JWT Tokens: Secure token-based authentication</w:t>
      </w:r>
    </w:p>
    <w:p>
      <w:pPr>
        <w:pStyle w:val="ListBullet"/>
      </w:pPr>
      <w:r>
        <w:t>Session Management: Persistent sessions with timeout</w:t>
      </w:r>
    </w:p>
    <w:p>
      <w:pPr>
        <w:pStyle w:val="Heading2"/>
      </w:pPr>
      <w:r>
        <w:t>5.2 User Management</w:t>
      </w:r>
    </w:p>
    <w:p>
      <w:pPr>
        <w:pStyle w:val="ListBullet"/>
      </w:pPr>
      <w:r>
        <w:t>User Registration: Sign up with email verification</w:t>
      </w:r>
    </w:p>
    <w:p>
      <w:pPr>
        <w:pStyle w:val="ListBullet"/>
      </w:pPr>
      <w:r>
        <w:t>Profile Management: Update name, email, password</w:t>
      </w:r>
    </w:p>
    <w:p>
      <w:pPr>
        <w:pStyle w:val="ListBullet"/>
      </w:pPr>
      <w:r>
        <w:t>Password Reset: Forgot password flow with email reset</w:t>
      </w:r>
    </w:p>
    <w:p>
      <w:pPr>
        <w:pStyle w:val="ListBullet"/>
      </w:pPr>
      <w:r>
        <w:t>Account Deletion: User can delete account and all data</w:t>
      </w:r>
    </w:p>
    <w:p>
      <w:pPr>
        <w:pStyle w:val="Heading2"/>
      </w:pPr>
      <w:r>
        <w:t>5.3 Security Features</w:t>
      </w:r>
    </w:p>
    <w:p>
      <w:pPr>
        <w:pStyle w:val="ListBullet"/>
      </w:pPr>
      <w:r>
        <w:t>API Key Authentication: Backend requires API key for all requests</w:t>
      </w:r>
    </w:p>
    <w:p>
      <w:pPr>
        <w:pStyle w:val="ListBullet"/>
      </w:pPr>
      <w:r>
        <w:t>Data Isolation: Each business has isolated document storage</w:t>
      </w:r>
    </w:p>
    <w:p>
      <w:pPr>
        <w:pStyle w:val="ListBullet"/>
      </w:pPr>
      <w:r>
        <w:t>Role-Based Access: Different permissions for different user roles</w:t>
      </w:r>
    </w:p>
    <w:p>
      <w:pPr>
        <w:pStyle w:val="ListBullet"/>
      </w:pPr>
      <w:r>
        <w:t>2FA Support: Two-factor authentication option</w:t>
      </w:r>
    </w:p>
    <w:p>
      <w:pPr>
        <w:pStyle w:val="ListBullet"/>
      </w:pPr>
      <w:r>
        <w:t>Session Timeout: Automatic logout after inactivity</w:t>
      </w:r>
    </w:p>
    <w:p>
      <w:r>
        <w:br w:type="page"/>
      </w:r>
    </w:p>
    <w:p>
      <w:pPr>
        <w:pStyle w:val="Heading1"/>
      </w:pPr>
      <w:r>
        <w:t>6. Document Management</w:t>
      </w:r>
    </w:p>
    <w:p>
      <w:pPr>
        <w:pStyle w:val="Heading2"/>
      </w:pPr>
      <w:r>
        <w:t>6.1 Document Upload</w:t>
      </w:r>
    </w:p>
    <w:p>
      <w:pPr>
        <w:pStyle w:val="ListBullet"/>
      </w:pPr>
      <w:r>
        <w:t>Upload Methods: Drag-and-drop, file browser, or programmatic API</w:t>
      </w:r>
    </w:p>
    <w:p>
      <w:pPr>
        <w:pStyle w:val="ListBullet"/>
      </w:pPr>
      <w:r>
        <w:t>Supported Formats: PDF, DOCX, TXT, XLSX, DOC, XLS, PPTX, CSV, and more</w:t>
      </w:r>
    </w:p>
    <w:p>
      <w:pPr>
        <w:pStyle w:val="ListBullet"/>
      </w:pPr>
      <w:r>
        <w:t>File Size: Up to 200MB per file</w:t>
      </w:r>
    </w:p>
    <w:p>
      <w:pPr>
        <w:pStyle w:val="ListBullet"/>
      </w:pPr>
      <w:r>
        <w:t>Batch Upload: Multiple files at once</w:t>
      </w:r>
    </w:p>
    <w:p>
      <w:pPr>
        <w:pStyle w:val="ListBullet"/>
      </w:pPr>
      <w:r>
        <w:t>Upload Location: Can upload in chat (general) or in Edit GPT (GPT-specific)</w:t>
      </w:r>
    </w:p>
    <w:p>
      <w:pPr>
        <w:pStyle w:val="Heading2"/>
      </w:pPr>
      <w:r>
        <w:t>6.2 Document Processing</w:t>
      </w:r>
    </w:p>
    <w:p>
      <w:pPr>
        <w:pStyle w:val="ListBullet"/>
      </w:pPr>
      <w:r>
        <w:t>Text Extraction: Extract text from all supported formats</w:t>
      </w:r>
    </w:p>
    <w:p>
      <w:pPr>
        <w:pStyle w:val="ListBullet"/>
      </w:pPr>
      <w:r>
        <w:t>Chunking: Split documents into semantic chunks (configurable size)</w:t>
      </w:r>
    </w:p>
    <w:p>
      <w:pPr>
        <w:pStyle w:val="ListBullet"/>
      </w:pPr>
      <w:r>
        <w:t>Embedding: Generate vector embeddings for each chunk</w:t>
      </w:r>
    </w:p>
    <w:p>
      <w:pPr>
        <w:pStyle w:val="ListBullet"/>
      </w:pPr>
      <w:r>
        <w:t>Storage: Store chunks in vector database with metadata</w:t>
      </w:r>
    </w:p>
    <w:p>
      <w:pPr>
        <w:pStyle w:val="ListBullet"/>
      </w:pPr>
      <w:r>
        <w:t>Metadata: Track file name, upload date, size, GPT association</w:t>
      </w:r>
    </w:p>
    <w:p>
      <w:pPr>
        <w:pStyle w:val="Heading2"/>
      </w:pPr>
      <w:r>
        <w:t>6.3 Document Association</w:t>
      </w:r>
    </w:p>
    <w:p>
      <w:pPr>
        <w:pStyle w:val="ListBullet"/>
      </w:pPr>
      <w:r>
        <w:t>GPT-Specific: Documents uploaded in Edit GPT are attached to that GPT</w:t>
      </w:r>
    </w:p>
    <w:p>
      <w:pPr>
        <w:pStyle w:val="ListBullet"/>
      </w:pPr>
      <w:r>
        <w:t>General Upload: Documents uploaded in chat are available to all GPTs (or specific business)</w:t>
      </w:r>
    </w:p>
    <w:p>
      <w:pPr>
        <w:pStyle w:val="ListBullet"/>
      </w:pPr>
      <w:r>
        <w:t>Namespace Isolation: Each GPT has its own vector namespace</w:t>
      </w:r>
    </w:p>
    <w:p>
      <w:pPr>
        <w:pStyle w:val="ListBullet"/>
      </w:pPr>
      <w:r>
        <w:t>Persistent Storage: Documents remain even when conversations are deleted</w:t>
      </w:r>
    </w:p>
    <w:p>
      <w:pPr>
        <w:pStyle w:val="Heading2"/>
      </w:pPr>
      <w:r>
        <w:t>6.4 Document Management UI</w:t>
      </w:r>
    </w:p>
    <w:p>
      <w:pPr>
        <w:pStyle w:val="ListBullet"/>
      </w:pPr>
      <w:r>
        <w:t>Document List: View all documents in Edit GPT panel</w:t>
      </w:r>
    </w:p>
    <w:p>
      <w:pPr>
        <w:pStyle w:val="ListBullet"/>
      </w:pPr>
      <w:r>
        <w:t>Delete Documents: Remove documents from GPT knowledge base</w:t>
      </w:r>
    </w:p>
    <w:p>
      <w:pPr>
        <w:pStyle w:val="ListBullet"/>
      </w:pPr>
      <w:r>
        <w:t>Document Preview: View document metadata and processing status</w:t>
      </w:r>
    </w:p>
    <w:p>
      <w:pPr>
        <w:pStyle w:val="ListBullet"/>
      </w:pPr>
      <w:r>
        <w:t>Re-processing: Option to re-process documents if needed</w:t>
      </w:r>
    </w:p>
    <w:p>
      <w:r>
        <w:br w:type="page"/>
      </w:r>
    </w:p>
    <w:p>
      <w:pPr>
        <w:pStyle w:val="Heading1"/>
      </w:pPr>
      <w:r>
        <w:t>7. GPT/Custom Assistant Management</w:t>
      </w:r>
    </w:p>
    <w:p>
      <w:pPr>
        <w:pStyle w:val="Heading2"/>
      </w:pPr>
      <w:r>
        <w:t>7.1 GPT Lifecycle</w:t>
      </w:r>
    </w:p>
    <w:p>
      <w:r>
        <w:t>CRITICAL: GPTs and Conversations are SEPARATE entities with different lifecycles:</w:t>
      </w:r>
    </w:p>
    <w:p>
      <w:pPr>
        <w:pStyle w:val="ListBullet"/>
      </w:pPr>
      <w:r>
        <w:t>GPT Creation: GPT is created with name, description, instructions</w:t>
      </w:r>
    </w:p>
    <w:p>
      <w:pPr>
        <w:pStyle w:val="ListBullet"/>
      </w:pPr>
      <w:r>
        <w:t>GPT Persistence: GPT remains in 'My GPTs' list until explicitly deleted</w:t>
      </w:r>
    </w:p>
    <w:p>
      <w:pPr>
        <w:pStyle w:val="ListBullet"/>
      </w:pPr>
      <w:r>
        <w:t>Conversation Deletion: Deleting a conversation does NOT delete the GPT</w:t>
      </w:r>
    </w:p>
    <w:p>
      <w:pPr>
        <w:pStyle w:val="ListBullet"/>
      </w:pPr>
      <w:r>
        <w:t>GPT Deletion: Deleting a GPT removes the GPT AND all its conversations</w:t>
      </w:r>
    </w:p>
    <w:p>
      <w:pPr>
        <w:pStyle w:val="ListBullet"/>
      </w:pPr>
      <w:r>
        <w:t>New Chat: Creates new conversation using same GPT configuration and vectors</w:t>
      </w:r>
    </w:p>
    <w:p>
      <w:pPr>
        <w:pStyle w:val="Heading2"/>
      </w:pPr>
      <w:r>
        <w:t>7.2 GPT Configuration</w:t>
      </w:r>
    </w:p>
    <w:p>
      <w:pPr>
        <w:pStyle w:val="ListBullet"/>
      </w:pPr>
      <w:r>
        <w:t>Name: Display name for the GPT</w:t>
      </w:r>
    </w:p>
    <w:p>
      <w:pPr>
        <w:pStyle w:val="ListBullet"/>
      </w:pPr>
      <w:r>
        <w:t>Description: Brief description of GPT's purpose</w:t>
      </w:r>
    </w:p>
    <w:p>
      <w:pPr>
        <w:pStyle w:val="ListBullet"/>
      </w:pPr>
      <w:r>
        <w:t>Instructions: System prompt/instructions for the GPT</w:t>
      </w:r>
    </w:p>
    <w:p>
      <w:pPr>
        <w:pStyle w:val="ListBullet"/>
      </w:pPr>
      <w:r>
        <w:t>Knowledge Base: Documents attached to this GPT</w:t>
      </w:r>
    </w:p>
    <w:p>
      <w:pPr>
        <w:pStyle w:val="ListBullet"/>
      </w:pPr>
      <w:r>
        <w:t>Tone Templates: Response style templates (per business)</w:t>
      </w:r>
    </w:p>
    <w:p>
      <w:pPr>
        <w:pStyle w:val="ListBullet"/>
      </w:pPr>
      <w:r>
        <w:t>Settings: GPT-specific settings (temperature, model, etc.)</w:t>
      </w:r>
    </w:p>
    <w:p>
      <w:pPr>
        <w:pStyle w:val="Heading2"/>
      </w:pPr>
      <w:r>
        <w:t>7.3 Edit GPT Panel</w:t>
      </w:r>
    </w:p>
    <w:p>
      <w:r>
        <w:t>Opens when 'Edit GPT' is clicked from kebab menu:</w:t>
      </w:r>
    </w:p>
    <w:p>
      <w:pPr>
        <w:pStyle w:val="ListBullet"/>
      </w:pPr>
      <w:r>
        <w:t>Side Panel: Slides in from right (or full-screen modal)</w:t>
      </w:r>
    </w:p>
    <w:p>
      <w:pPr>
        <w:pStyle w:val="ListBullet"/>
      </w:pPr>
      <w:r>
        <w:t>Fields: Name, Description, Instructions (all editable)</w:t>
      </w:r>
    </w:p>
    <w:p>
      <w:pPr>
        <w:pStyle w:val="ListBullet"/>
      </w:pPr>
      <w:r>
        <w:t>Knowledge Base Section:</w:t>
      </w:r>
    </w:p>
    <w:p>
      <w:pPr>
        <w:pStyle w:val="ListBullet2"/>
      </w:pPr>
      <w:r>
        <w:t xml:space="preserve">  • List of uploaded documents</w:t>
      </w:r>
    </w:p>
    <w:p>
      <w:pPr>
        <w:pStyle w:val="ListBullet2"/>
      </w:pPr>
      <w:r>
        <w:t xml:space="preserve">  • Upload new document button</w:t>
      </w:r>
    </w:p>
    <w:p>
      <w:pPr>
        <w:pStyle w:val="ListBullet2"/>
      </w:pPr>
      <w:r>
        <w:t xml:space="preserve">  • Delete document button for each document</w:t>
      </w:r>
    </w:p>
    <w:p>
      <w:pPr>
        <w:pStyle w:val="ListBullet"/>
      </w:pPr>
      <w:r>
        <w:t>Save Button: Saves changes and applies instantly</w:t>
      </w:r>
    </w:p>
    <w:p>
      <w:pPr>
        <w:pStyle w:val="ListBullet"/>
      </w:pPr>
      <w:r>
        <w:t>Cancel Button: Closes panel without saving</w:t>
      </w:r>
    </w:p>
    <w:p>
      <w:pPr>
        <w:pStyle w:val="ListBullet"/>
      </w:pPr>
      <w:r>
        <w:t>Real Backend: All changes saved to GPT config store (not fake)</w:t>
      </w:r>
    </w:p>
    <w:p>
      <w:pPr>
        <w:pStyle w:val="Heading2"/>
      </w:pPr>
      <w:r>
        <w:t>7.4 GPT Vector Namespace</w:t>
      </w:r>
    </w:p>
    <w:p>
      <w:pPr>
        <w:pStyle w:val="ListBullet"/>
      </w:pPr>
      <w:r>
        <w:t>Isolation: Each GPT has its own vector database namespace</w:t>
      </w:r>
    </w:p>
    <w:p>
      <w:pPr>
        <w:pStyle w:val="ListBullet"/>
      </w:pPr>
      <w:r>
        <w:t>Reusability: Same GPT vectors used across all conversations for that GPT</w:t>
      </w:r>
    </w:p>
    <w:p>
      <w:pPr>
        <w:pStyle w:val="ListBullet"/>
      </w:pPr>
      <w:r>
        <w:t>Persistence: Vectors remain even when conversations are deleted</w:t>
      </w:r>
    </w:p>
    <w:p>
      <w:pPr>
        <w:pStyle w:val="ListBullet"/>
      </w:pPr>
      <w:r>
        <w:t>Update: Adding documents to GPT updates its vector namespace</w:t>
      </w:r>
    </w:p>
    <w:p>
      <w:r>
        <w:br w:type="page"/>
      </w:r>
    </w:p>
    <w:p>
      <w:pPr>
        <w:pStyle w:val="Heading1"/>
      </w:pPr>
      <w:r>
        <w:t>8. Conversation Management</w:t>
      </w:r>
    </w:p>
    <w:p>
      <w:pPr>
        <w:pStyle w:val="Heading2"/>
      </w:pPr>
      <w:r>
        <w:t>8.1 Conversation Lifecycle</w:t>
      </w:r>
    </w:p>
    <w:p>
      <w:pPr>
        <w:pStyle w:val="ListBullet"/>
      </w:pPr>
      <w:r>
        <w:t>Creation: New conversation created when starting new chat with a GPT</w:t>
      </w:r>
    </w:p>
    <w:p>
      <w:pPr>
        <w:pStyle w:val="ListBullet"/>
      </w:pPr>
      <w:r>
        <w:t>Title: Auto-generated from first message or user-defined</w:t>
      </w:r>
    </w:p>
    <w:p>
      <w:pPr>
        <w:pStyle w:val="ListBullet"/>
      </w:pPr>
      <w:r>
        <w:t>Messages: All chat messages stored in conversation</w:t>
      </w:r>
    </w:p>
    <w:p>
      <w:pPr>
        <w:pStyle w:val="ListBullet"/>
      </w:pPr>
      <w:r>
        <w:t>Deletion: Deleting conversation removes chat history only (NOT the GPT)</w:t>
      </w:r>
    </w:p>
    <w:p>
      <w:pPr>
        <w:pStyle w:val="ListBullet"/>
      </w:pPr>
      <w:r>
        <w:t>Archiving: Conversations can be archived (hidden but not deleted)</w:t>
      </w:r>
    </w:p>
    <w:p>
      <w:pPr>
        <w:pStyle w:val="Heading2"/>
      </w:pPr>
      <w:r>
        <w:t>8.2 Conversation Features</w:t>
      </w:r>
    </w:p>
    <w:p>
      <w:pPr>
        <w:pStyle w:val="ListBullet"/>
      </w:pPr>
      <w:r>
        <w:t>Chat History: Full message history with timestamps</w:t>
      </w:r>
    </w:p>
    <w:p>
      <w:pPr>
        <w:pStyle w:val="ListBullet"/>
      </w:pPr>
      <w:r>
        <w:t>Rename: User can rename conversation</w:t>
      </w:r>
    </w:p>
    <w:p>
      <w:pPr>
        <w:pStyle w:val="ListBullet"/>
      </w:pPr>
      <w:r>
        <w:t>Export: Export conversation as text or PDF</w:t>
      </w:r>
    </w:p>
    <w:p>
      <w:pPr>
        <w:pStyle w:val="ListBullet"/>
      </w:pPr>
      <w:r>
        <w:t>Search: Search within conversation messages</w:t>
      </w:r>
    </w:p>
    <w:p>
      <w:pPr>
        <w:pStyle w:val="ListBullet"/>
      </w:pPr>
      <w:r>
        <w:t>Source Citations: Each AI response shows source documents</w:t>
      </w:r>
    </w:p>
    <w:p>
      <w:pPr>
        <w:pStyle w:val="Heading2"/>
      </w:pPr>
      <w:r>
        <w:t>8.3 "New Chat" Functionality</w:t>
      </w:r>
    </w:p>
    <w:p>
      <w:r>
        <w:t>When 'New chat' is clicked from GPT kebab menu:</w:t>
      </w:r>
    </w:p>
    <w:p>
      <w:pPr>
        <w:pStyle w:val="ListBullet"/>
      </w:pPr>
      <w:r>
        <w:t>Creates new conversation with same GPT</w:t>
      </w:r>
    </w:p>
    <w:p>
      <w:pPr>
        <w:pStyle w:val="ListBullet"/>
      </w:pPr>
      <w:r>
        <w:t>Reuses GPT configuration (instructions, settings)</w:t>
      </w:r>
    </w:p>
    <w:p>
      <w:pPr>
        <w:pStyle w:val="ListBullet"/>
      </w:pPr>
      <w:r>
        <w:t>Reuses GPT vector namespace (all documents still available)</w:t>
      </w:r>
    </w:p>
    <w:p>
      <w:pPr>
        <w:pStyle w:val="ListBullet"/>
      </w:pPr>
      <w:r>
        <w:t>Starts with empty chat history</w:t>
      </w:r>
    </w:p>
    <w:p>
      <w:pPr>
        <w:pStyle w:val="ListBullet"/>
      </w:pPr>
      <w:r>
        <w:t>Previous conversations remain accessible</w:t>
      </w:r>
    </w:p>
    <w:p>
      <w:r>
        <w:br w:type="page"/>
      </w:r>
    </w:p>
    <w:p>
      <w:pPr>
        <w:pStyle w:val="Heading1"/>
      </w:pPr>
      <w:r>
        <w:t>9. Settings &amp; Configuration</w:t>
      </w:r>
    </w:p>
    <w:p>
      <w:pPr>
        <w:pStyle w:val="Heading2"/>
      </w:pPr>
      <w:r>
        <w:t>9.1 Settings Panel Structure</w:t>
      </w:r>
    </w:p>
    <w:p>
      <w:r>
        <w:t>Tabbed layout with 7 main sections:</w:t>
      </w:r>
    </w:p>
    <w:p>
      <w:pPr>
        <w:pStyle w:val="Heading3"/>
      </w:pPr>
      <w:r>
        <w:t>9.1.1 General Tab</w:t>
      </w:r>
    </w:p>
    <w:p>
      <w:pPr>
        <w:pStyle w:val="ListBullet"/>
      </w:pPr>
      <w:r>
        <w:t>Language: Select interface language</w:t>
      </w:r>
    </w:p>
    <w:p>
      <w:pPr>
        <w:pStyle w:val="ListBullet"/>
      </w:pPr>
      <w:r>
        <w:t>Theme: Light/Dark mode toggle</w:t>
      </w:r>
    </w:p>
    <w:p>
      <w:pPr>
        <w:pStyle w:val="ListBullet"/>
      </w:pPr>
      <w:r>
        <w:t>Font Size: Adjustable text size</w:t>
      </w:r>
    </w:p>
    <w:p>
      <w:pPr>
        <w:pStyle w:val="ListBullet"/>
      </w:pPr>
      <w:r>
        <w:t>Auto-save: Enable/disable auto-save</w:t>
      </w:r>
    </w:p>
    <w:p>
      <w:pPr>
        <w:pStyle w:val="Heading3"/>
      </w:pPr>
      <w:r>
        <w:t>9.1.2 Notifications Tab</w:t>
      </w:r>
    </w:p>
    <w:p>
      <w:pPr>
        <w:pStyle w:val="ListBullet"/>
      </w:pPr>
      <w:r>
        <w:t>Email Notifications: Enable/disable email alerts</w:t>
      </w:r>
    </w:p>
    <w:p>
      <w:pPr>
        <w:pStyle w:val="ListBullet"/>
      </w:pPr>
      <w:r>
        <w:t>Browser Notifications: Enable/disable browser push notifications</w:t>
      </w:r>
    </w:p>
    <w:p>
      <w:pPr>
        <w:pStyle w:val="ListBullet"/>
      </w:pPr>
      <w:r>
        <w:t>Desktop Notifications: Enable/disable desktop notifications</w:t>
      </w:r>
    </w:p>
    <w:p>
      <w:pPr>
        <w:pStyle w:val="ListBullet"/>
      </w:pPr>
      <w:r>
        <w:t>Notification Preferences: Customize what triggers notifications</w:t>
      </w:r>
    </w:p>
    <w:p>
      <w:pPr>
        <w:pStyle w:val="Heading3"/>
      </w:pPr>
      <w:r>
        <w:t>9.1.3 Personalization Tab</w:t>
      </w:r>
    </w:p>
    <w:p>
      <w:pPr>
        <w:pStyle w:val="ListBullet"/>
      </w:pPr>
      <w:r>
        <w:t>Custom Instructions: Default instructions for all GPTs</w:t>
      </w:r>
    </w:p>
    <w:p>
      <w:pPr>
        <w:pStyle w:val="ListBullet"/>
      </w:pPr>
      <w:r>
        <w:t>Response Style: Preferred response tone and format</w:t>
      </w:r>
    </w:p>
    <w:p>
      <w:pPr>
        <w:pStyle w:val="ListBullet"/>
      </w:pPr>
      <w:r>
        <w:t>Tone Templates: Save and reuse tone templates per business</w:t>
      </w:r>
    </w:p>
    <w:p>
      <w:pPr>
        <w:pStyle w:val="ListBullet"/>
      </w:pPr>
      <w:r>
        <w:t>Personality: Adjust AI personality traits</w:t>
      </w:r>
    </w:p>
    <w:p>
      <w:pPr>
        <w:pStyle w:val="Heading3"/>
      </w:pPr>
      <w:r>
        <w:t>9.1.4 App Connectors Tab</w:t>
      </w:r>
    </w:p>
    <w:p>
      <w:pPr>
        <w:pStyle w:val="ListBullet"/>
      </w:pPr>
      <w:r>
        <w:t>Gmail Integration: Connect Gmail account</w:t>
      </w:r>
    </w:p>
    <w:p>
      <w:pPr>
        <w:pStyle w:val="ListBullet"/>
      </w:pPr>
      <w:r>
        <w:t>Outlook Integration: Connect Outlook/Microsoft account</w:t>
      </w:r>
    </w:p>
    <w:p>
      <w:pPr>
        <w:pStyle w:val="ListBullet"/>
      </w:pPr>
      <w:r>
        <w:t>Slack Integration: Connect Slack workspace</w:t>
      </w:r>
    </w:p>
    <w:p>
      <w:pPr>
        <w:pStyle w:val="ListBullet"/>
      </w:pPr>
      <w:r>
        <w:t>API Keys: Manage API keys for integrations</w:t>
      </w:r>
    </w:p>
    <w:p>
      <w:pPr>
        <w:pStyle w:val="Heading3"/>
      </w:pPr>
      <w:r>
        <w:t>9.1.5 Data Control Tab</w:t>
      </w:r>
    </w:p>
    <w:p>
      <w:pPr>
        <w:pStyle w:val="ListBullet"/>
      </w:pPr>
      <w:r>
        <w:t>Export Data: Export all user data (conversations, documents, settings)</w:t>
      </w:r>
    </w:p>
    <w:p>
      <w:pPr>
        <w:pStyle w:val="ListBullet"/>
      </w:pPr>
      <w:r>
        <w:t>Delete Data: Delete specific data or all data</w:t>
      </w:r>
    </w:p>
    <w:p>
      <w:pPr>
        <w:pStyle w:val="ListBullet"/>
      </w:pPr>
      <w:r>
        <w:t>Data Retention: Configure data retention policies</w:t>
      </w:r>
    </w:p>
    <w:p>
      <w:pPr>
        <w:pStyle w:val="ListBullet"/>
      </w:pPr>
      <w:r>
        <w:t>Backup: Manual and automatic backup options</w:t>
      </w:r>
    </w:p>
    <w:p>
      <w:pPr>
        <w:pStyle w:val="Heading3"/>
      </w:pPr>
      <w:r>
        <w:t>9.1.6 Security Tab</w:t>
      </w:r>
    </w:p>
    <w:p>
      <w:pPr>
        <w:pStyle w:val="ListBullet"/>
      </w:pPr>
      <w:r>
        <w:t>Change Password: Update account password</w:t>
      </w:r>
    </w:p>
    <w:p>
      <w:pPr>
        <w:pStyle w:val="ListBullet"/>
      </w:pPr>
      <w:r>
        <w:t>Two-Factor Authentication: Enable/disable 2FA</w:t>
      </w:r>
    </w:p>
    <w:p>
      <w:pPr>
        <w:pStyle w:val="ListBullet"/>
      </w:pPr>
      <w:r>
        <w:t>Session Timeout: Configure automatic logout</w:t>
      </w:r>
    </w:p>
    <w:p>
      <w:pPr>
        <w:pStyle w:val="ListBullet"/>
      </w:pPr>
      <w:r>
        <w:t>Active Sessions: View and manage active sessions</w:t>
      </w:r>
    </w:p>
    <w:p>
      <w:pPr>
        <w:pStyle w:val="ListBullet"/>
      </w:pPr>
      <w:r>
        <w:t>API Keys: Manage API keys for programmatic access</w:t>
      </w:r>
    </w:p>
    <w:p>
      <w:pPr>
        <w:pStyle w:val="Heading3"/>
      </w:pPr>
      <w:r>
        <w:t>9.1.7 Account Tab</w:t>
      </w:r>
    </w:p>
    <w:p>
      <w:pPr>
        <w:pStyle w:val="ListBullet"/>
      </w:pPr>
      <w:r>
        <w:t>Name: Update display name</w:t>
      </w:r>
    </w:p>
    <w:p>
      <w:pPr>
        <w:pStyle w:val="ListBullet"/>
      </w:pPr>
      <w:r>
        <w:t>Email: Update email address</w:t>
      </w:r>
    </w:p>
    <w:p>
      <w:pPr>
        <w:pStyle w:val="ListBullet"/>
      </w:pPr>
      <w:r>
        <w:t>Subscription: View and manage subscription</w:t>
      </w:r>
    </w:p>
    <w:p>
      <w:pPr>
        <w:pStyle w:val="ListBullet"/>
      </w:pPr>
      <w:r>
        <w:t>Billing: View billing history and payment methods</w:t>
      </w:r>
    </w:p>
    <w:p>
      <w:pPr>
        <w:pStyle w:val="ListBullet"/>
      </w:pPr>
      <w:r>
        <w:t>Delete Account: Permanently delete account</w:t>
      </w:r>
    </w:p>
    <w:p>
      <w:pPr>
        <w:pStyle w:val="Heading2"/>
      </w:pPr>
      <w:r>
        <w:t>9.2 Settings Features</w:t>
      </w:r>
    </w:p>
    <w:p>
      <w:pPr>
        <w:pStyle w:val="ListBullet"/>
      </w:pPr>
      <w:r>
        <w:t>Lazy Loading: Each tab loads content only when opened</w:t>
      </w:r>
    </w:p>
    <w:p>
      <w:pPr>
        <w:pStyle w:val="ListBullet"/>
      </w:pPr>
      <w:r>
        <w:t>State Persistence: Settings saved per tab</w:t>
      </w:r>
    </w:p>
    <w:p>
      <w:pPr>
        <w:pStyle w:val="ListBullet"/>
      </w:pPr>
      <w:r>
        <w:t>Real-time Updates: Changes apply instantly</w:t>
      </w:r>
    </w:p>
    <w:p>
      <w:pPr>
        <w:pStyle w:val="ListBullet"/>
      </w:pPr>
      <w:r>
        <w:t>Back Navigation: '← Back to Chat' button to return to main interface</w:t>
      </w:r>
    </w:p>
    <w:p>
      <w:r>
        <w:br w:type="page"/>
      </w:r>
    </w:p>
    <w:p>
      <w:pPr>
        <w:pStyle w:val="Heading1"/>
      </w:pPr>
      <w:r>
        <w:t>10. Integration Capabilities</w:t>
      </w:r>
    </w:p>
    <w:p>
      <w:pPr>
        <w:pStyle w:val="Heading2"/>
      </w:pPr>
      <w:r>
        <w:t>10.1 Outlook Add-in</w:t>
      </w:r>
    </w:p>
    <w:p>
      <w:pPr>
        <w:pStyle w:val="ListBullet"/>
      </w:pPr>
      <w:r>
        <w:t>Installation: Official Microsoft Office add-in</w:t>
      </w:r>
    </w:p>
    <w:p>
      <w:pPr>
        <w:pStyle w:val="ListBullet"/>
      </w:pPr>
      <w:r>
        <w:t>In-Client Panel: Embedded chat panel within Outlook</w:t>
      </w:r>
    </w:p>
    <w:p>
      <w:pPr>
        <w:pStyle w:val="ListBullet"/>
      </w:pPr>
      <w:r>
        <w:t>Email Analysis: Analyze email content and attachments</w:t>
      </w:r>
    </w:p>
    <w:p>
      <w:pPr>
        <w:pStyle w:val="ListBullet"/>
      </w:pPr>
      <w:r>
        <w:t>Document Processing: Upload and process attachments directly from Outlook</w:t>
      </w:r>
    </w:p>
    <w:p>
      <w:pPr>
        <w:pStyle w:val="ListBullet"/>
      </w:pPr>
      <w:r>
        <w:t>Context Awareness: AI understands email context and business documents</w:t>
      </w:r>
    </w:p>
    <w:p>
      <w:pPr>
        <w:pStyle w:val="ListBullet"/>
      </w:pPr>
      <w:r>
        <w:t>Quick Actions: Reply suggestions, summarization, categorization</w:t>
      </w:r>
    </w:p>
    <w:p>
      <w:pPr>
        <w:pStyle w:val="Heading2"/>
      </w:pPr>
      <w:r>
        <w:t>10.2 Gmail Extension</w:t>
      </w:r>
    </w:p>
    <w:p>
      <w:pPr>
        <w:pStyle w:val="ListBullet"/>
      </w:pPr>
      <w:r>
        <w:t>Browser Extension: Chrome/Edge extension for Gmail</w:t>
      </w:r>
    </w:p>
    <w:p>
      <w:pPr>
        <w:pStyle w:val="ListBullet"/>
      </w:pPr>
      <w:r>
        <w:t>Sidebar Integration: AI panel in Gmail sidebar</w:t>
      </w:r>
    </w:p>
    <w:p>
      <w:pPr>
        <w:pStyle w:val="ListBullet"/>
      </w:pPr>
      <w:r>
        <w:t>Email Analysis: Analyze emails and attachments</w:t>
      </w:r>
    </w:p>
    <w:p>
      <w:pPr>
        <w:pStyle w:val="ListBullet"/>
      </w:pPr>
      <w:r>
        <w:t>Document Processing: Process Gmail attachments</w:t>
      </w:r>
    </w:p>
    <w:p>
      <w:pPr>
        <w:pStyle w:val="ListBullet"/>
      </w:pPr>
      <w:r>
        <w:t>Quick Actions: Similar to Outlook add-in</w:t>
      </w:r>
    </w:p>
    <w:p>
      <w:pPr>
        <w:pStyle w:val="Heading2"/>
      </w:pPr>
      <w:r>
        <w:t>10.3 Browser Access</w:t>
      </w:r>
    </w:p>
    <w:p>
      <w:pPr>
        <w:pStyle w:val="ListBullet"/>
      </w:pPr>
      <w:r>
        <w:t>Web Application: Full-featured web app accessible via browser</w:t>
      </w:r>
    </w:p>
    <w:p>
      <w:pPr>
        <w:pStyle w:val="ListBullet"/>
      </w:pPr>
      <w:r>
        <w:t>Responsive Design: Works on desktop, tablet, and mobile</w:t>
      </w:r>
    </w:p>
    <w:p>
      <w:pPr>
        <w:pStyle w:val="ListBullet"/>
      </w:pPr>
      <w:r>
        <w:t>PWA Support: Progressive Web App for offline capability</w:t>
      </w:r>
    </w:p>
    <w:p>
      <w:pPr>
        <w:pStyle w:val="ListBullet"/>
      </w:pPr>
      <w:r>
        <w:t>Cross-Browser: Works on Chrome, Firefox, Safari, Edge</w:t>
      </w:r>
    </w:p>
    <w:p>
      <w:pPr>
        <w:pStyle w:val="Heading2"/>
      </w:pPr>
      <w:r>
        <w:t>10.4 API Access</w:t>
      </w:r>
    </w:p>
    <w:p>
      <w:pPr>
        <w:pStyle w:val="ListBullet"/>
      </w:pPr>
      <w:r>
        <w:t>REST API: Full RESTful API for programmatic access</w:t>
      </w:r>
    </w:p>
    <w:p>
      <w:pPr>
        <w:pStyle w:val="ListBullet"/>
      </w:pPr>
      <w:r>
        <w:t>Webhooks: Event-driven integrations</w:t>
      </w:r>
    </w:p>
    <w:p>
      <w:pPr>
        <w:pStyle w:val="ListBullet"/>
      </w:pPr>
      <w:r>
        <w:t>SDK: Software development kits for popular languages</w:t>
      </w:r>
    </w:p>
    <w:p>
      <w:pPr>
        <w:pStyle w:val="ListBullet"/>
      </w:pPr>
      <w:r>
        <w:t>Documentation: Comprehensive API documentation</w:t>
      </w:r>
    </w:p>
    <w:p>
      <w:r>
        <w:br w:type="page"/>
      </w:r>
    </w:p>
    <w:p>
      <w:pPr>
        <w:pStyle w:val="Heading1"/>
      </w:pPr>
      <w:r>
        <w:t>11. Advanced Features</w:t>
      </w:r>
    </w:p>
    <w:p>
      <w:pPr>
        <w:pStyle w:val="Heading2"/>
      </w:pPr>
      <w:r>
        <w:t>11.1 Sophisticated Reasoning</w:t>
      </w:r>
    </w:p>
    <w:p>
      <w:r>
        <w:t>The AI must provide sophisticated reasoning, not just keyword matching:</w:t>
      </w:r>
    </w:p>
    <w:p>
      <w:pPr>
        <w:pStyle w:val="ListBullet"/>
      </w:pPr>
      <w:r>
        <w:t>Full Context Understanding: AI reads and understands entire documents</w:t>
      </w:r>
    </w:p>
    <w:p>
      <w:pPr>
        <w:pStyle w:val="ListBullet"/>
      </w:pPr>
      <w:r>
        <w:t>Cross-Document Reasoning: Connect information across multiple documents</w:t>
      </w:r>
    </w:p>
    <w:p>
      <w:pPr>
        <w:pStyle w:val="ListBullet"/>
      </w:pPr>
      <w:r>
        <w:t>Numerical Analysis: Understand and calculate from spreadsheets</w:t>
      </w:r>
    </w:p>
    <w:p>
      <w:pPr>
        <w:pStyle w:val="ListBullet"/>
      </w:pPr>
      <w:r>
        <w:t>Temporal Reasoning: Understand dates, schedules, and time-based information</w:t>
      </w:r>
    </w:p>
    <w:p>
      <w:pPr>
        <w:pStyle w:val="ListBullet"/>
      </w:pPr>
      <w:r>
        <w:t>Causal Reasoning: Understand cause-and-effect relationships</w:t>
      </w:r>
    </w:p>
    <w:p>
      <w:pPr>
        <w:pStyle w:val="ListBullet"/>
      </w:pPr>
      <w:r>
        <w:t>Multi-Step Reasoning: Break down complex questions into steps</w:t>
      </w:r>
    </w:p>
    <w:p>
      <w:pPr>
        <w:pStyle w:val="Heading2"/>
      </w:pPr>
      <w:r>
        <w:t>11.2 RAG (Retrieval Augmented Generation) Flow</w:t>
      </w:r>
    </w:p>
    <w:p>
      <w:r>
        <w:t>Enforced retrieval-first approach:</w:t>
      </w:r>
    </w:p>
    <w:p>
      <w:pPr>
        <w:pStyle w:val="ListBullet"/>
      </w:pPr>
      <w:r>
        <w:t>Query Processing: User query is embedded</w:t>
      </w:r>
    </w:p>
    <w:p>
      <w:pPr>
        <w:pStyle w:val="ListBullet"/>
      </w:pPr>
      <w:r>
        <w:t>Semantic Search: Search vector database for relevant chunks</w:t>
      </w:r>
    </w:p>
    <w:p>
      <w:pPr>
        <w:pStyle w:val="ListBullet"/>
      </w:pPr>
      <w:r>
        <w:t>Context Retrieval: Retrieve top-k most relevant document chunks</w:t>
      </w:r>
    </w:p>
    <w:p>
      <w:pPr>
        <w:pStyle w:val="ListBullet"/>
      </w:pPr>
      <w:r>
        <w:t>LLM Generation: LLM generates response grounded in retrieved context</w:t>
      </w:r>
    </w:p>
    <w:p>
      <w:pPr>
        <w:pStyle w:val="ListBullet"/>
      </w:pPr>
      <w:r>
        <w:t>Source Attribution: Every response cites source documents</w:t>
      </w:r>
    </w:p>
    <w:p>
      <w:pPr>
        <w:pStyle w:val="ListBullet"/>
      </w:pPr>
      <w:r>
        <w:t>No Hallucination: AI cannot make up information not in documents</w:t>
      </w:r>
    </w:p>
    <w:p>
      <w:pPr>
        <w:pStyle w:val="Heading2"/>
      </w:pPr>
      <w:r>
        <w:t>11.3 Response Modes</w:t>
      </w:r>
    </w:p>
    <w:p>
      <w:pPr>
        <w:pStyle w:val="Heading3"/>
      </w:pPr>
      <w:r>
        <w:t>11.3.1 "Reply as Me" Mode (ON)</w:t>
      </w:r>
    </w:p>
    <w:p>
      <w:pPr>
        <w:pStyle w:val="ListBullet"/>
      </w:pPr>
      <w:r>
        <w:t>Personalized Responses: AI responds in personalized tone</w:t>
      </w:r>
    </w:p>
    <w:p>
      <w:pPr>
        <w:pStyle w:val="ListBullet"/>
      </w:pPr>
      <w:r>
        <w:t>Business Context: Uses business-specific tone templates</w:t>
      </w:r>
    </w:p>
    <w:p>
      <w:pPr>
        <w:pStyle w:val="ListBullet"/>
      </w:pPr>
      <w:r>
        <w:t>Direct Answers: Provides direct, actionable answers</w:t>
      </w:r>
    </w:p>
    <w:p>
      <w:pPr>
        <w:pStyle w:val="ListBullet"/>
      </w:pPr>
      <w:r>
        <w:t>Conversational: Natural, human-like responses</w:t>
      </w:r>
    </w:p>
    <w:p>
      <w:pPr>
        <w:pStyle w:val="Heading3"/>
      </w:pPr>
      <w:r>
        <w:t>11.3.2 Categorization Mode (OFF)</w:t>
      </w:r>
    </w:p>
    <w:p>
      <w:pPr>
        <w:pStyle w:val="ListBullet"/>
      </w:pPr>
      <w:r>
        <w:t>Categorization Only: AI categorizes and summarizes</w:t>
      </w:r>
    </w:p>
    <w:p>
      <w:pPr>
        <w:pStyle w:val="ListBullet"/>
      </w:pPr>
      <w:r>
        <w:t>No Personalization: Neutral, factual responses</w:t>
      </w:r>
    </w:p>
    <w:p>
      <w:pPr>
        <w:pStyle w:val="ListBullet"/>
      </w:pPr>
      <w:r>
        <w:t>Structured Output: Organized summaries and categories</w:t>
      </w:r>
    </w:p>
    <w:p>
      <w:pPr>
        <w:pStyle w:val="ListBullet"/>
      </w:pPr>
      <w:r>
        <w:t>Analysis Focus: Emphasis on analysis over conversation</w:t>
      </w:r>
    </w:p>
    <w:p>
      <w:pPr>
        <w:pStyle w:val="Heading2"/>
      </w:pPr>
      <w:r>
        <w:t>11.4 Multi-Model Support</w:t>
      </w:r>
    </w:p>
    <w:p>
      <w:pPr>
        <w:pStyle w:val="ListBullet"/>
      </w:pPr>
      <w:r>
        <w:t>OpenAI GPT-4: Primary model for sophisticated reasoning</w:t>
      </w:r>
    </w:p>
    <w:p>
      <w:pPr>
        <w:pStyle w:val="ListBullet"/>
      </w:pPr>
      <w:r>
        <w:t>Anthropic Claude: Alternative for different reasoning styles</w:t>
      </w:r>
    </w:p>
    <w:p>
      <w:pPr>
        <w:pStyle w:val="ListBullet"/>
      </w:pPr>
      <w:r>
        <w:t>Ollama (Local): Self-hosted models for privacy</w:t>
      </w:r>
    </w:p>
    <w:p>
      <w:pPr>
        <w:pStyle w:val="ListBullet"/>
      </w:pPr>
      <w:r>
        <w:t>Model Selection: User can choose model per GPT</w:t>
      </w:r>
    </w:p>
    <w:p>
      <w:pPr>
        <w:pStyle w:val="ListBullet"/>
      </w:pPr>
      <w:r>
        <w:t>Fallback: Automatic fallback if primary model fails</w:t>
      </w:r>
    </w:p>
    <w:p>
      <w:pPr>
        <w:pStyle w:val="Heading2"/>
      </w:pPr>
      <w:r>
        <w:t>11.5 Business-Specific Features</w:t>
      </w:r>
    </w:p>
    <w:p>
      <w:pPr>
        <w:pStyle w:val="ListBullet"/>
      </w:pPr>
      <w:r>
        <w:t>Fee Rate Analysis: Understand and calculate from fee spreadsheets</w:t>
      </w:r>
    </w:p>
    <w:p>
      <w:pPr>
        <w:pStyle w:val="ListBullet"/>
      </w:pPr>
      <w:r>
        <w:t>Contract Analysis: Extract and summarize contract terms</w:t>
      </w:r>
    </w:p>
    <w:p>
      <w:pPr>
        <w:pStyle w:val="ListBullet"/>
      </w:pPr>
      <w:r>
        <w:t>Policy Understanding: Answer questions about company policies</w:t>
      </w:r>
    </w:p>
    <w:p>
      <w:pPr>
        <w:pStyle w:val="ListBullet"/>
      </w:pPr>
      <w:r>
        <w:t>Financial Analysis: Analyze financial documents and spreadsheets</w:t>
      </w:r>
    </w:p>
    <w:p>
      <w:pPr>
        <w:pStyle w:val="ListBullet"/>
      </w:pPr>
      <w:r>
        <w:t>Operational Knowledge: Answer questions about business operations</w:t>
      </w:r>
    </w:p>
    <w:p>
      <w:r>
        <w:br w:type="page"/>
      </w:r>
    </w:p>
    <w:p>
      <w:pPr>
        <w:pStyle w:val="Heading1"/>
      </w:pPr>
      <w:r>
        <w:t>12. Implementation Roadmap</w:t>
      </w:r>
    </w:p>
    <w:p>
      <w:pPr>
        <w:pStyle w:val="Heading2"/>
      </w:pPr>
      <w:r>
        <w:t>12.1 Phase 1: Core Foundation</w:t>
      </w:r>
    </w:p>
    <w:p>
      <w:pPr>
        <w:pStyle w:val="ListNumber"/>
      </w:pPr>
      <w:r>
        <w:t>Set up project structure (backend + frontend)</w:t>
      </w:r>
    </w:p>
    <w:p>
      <w:pPr>
        <w:pStyle w:val="ListNumber"/>
      </w:pPr>
      <w:r>
        <w:t>Implement authentication system (email/password + OAuth)</w:t>
      </w:r>
    </w:p>
    <w:p>
      <w:pPr>
        <w:pStyle w:val="ListNumber"/>
      </w:pPr>
      <w:r>
        <w:t>Create database schema (businesses, GPTs, conversations, documents)</w:t>
      </w:r>
    </w:p>
    <w:p>
      <w:pPr>
        <w:pStyle w:val="ListNumber"/>
      </w:pPr>
      <w:r>
        <w:t>Implement vector database integration (ChromaDB)</w:t>
      </w:r>
    </w:p>
    <w:p>
      <w:pPr>
        <w:pStyle w:val="ListNumber"/>
      </w:pPr>
      <w:r>
        <w:t>Set up document processing pipeline</w:t>
      </w:r>
    </w:p>
    <w:p>
      <w:pPr>
        <w:pStyle w:val="ListNumber"/>
      </w:pPr>
      <w:r>
        <w:t>Create basic UI layout (sidebar + main chat area)</w:t>
      </w:r>
    </w:p>
    <w:p>
      <w:pPr>
        <w:pStyle w:val="Heading2"/>
      </w:pPr>
      <w:r>
        <w:t>12.2 Phase 2: GPT Management</w:t>
      </w:r>
    </w:p>
    <w:p>
      <w:pPr>
        <w:pStyle w:val="ListNumber"/>
      </w:pPr>
      <w:r>
        <w:t>Implement GPT creation and storage</w:t>
      </w:r>
    </w:p>
    <w:p>
      <w:pPr>
        <w:pStyle w:val="ListNumber"/>
      </w:pPr>
      <w:r>
        <w:t>Build Edit GPT panel with all fields</w:t>
      </w:r>
    </w:p>
    <w:p>
      <w:pPr>
        <w:pStyle w:val="ListNumber"/>
      </w:pPr>
      <w:r>
        <w:t>Implement GPT kebab menu with all options</w:t>
      </w:r>
    </w:p>
    <w:p>
      <w:pPr>
        <w:pStyle w:val="ListNumber"/>
      </w:pPr>
      <w:r>
        <w:t>Create GPT vector namespace isolation</w:t>
      </w:r>
    </w:p>
    <w:p>
      <w:pPr>
        <w:pStyle w:val="ListNumber"/>
      </w:pPr>
      <w:r>
        <w:t>Implement GPT persistence (survives conversation deletion)</w:t>
      </w:r>
    </w:p>
    <w:p>
      <w:pPr>
        <w:pStyle w:val="ListNumber"/>
      </w:pPr>
      <w:r>
        <w:t>Add 'New chat' functionality (reuses GPT config)</w:t>
      </w:r>
    </w:p>
    <w:p>
      <w:pPr>
        <w:pStyle w:val="Heading2"/>
      </w:pPr>
      <w:r>
        <w:t>12.3 Phase 3: Document Management</w:t>
      </w:r>
    </w:p>
    <w:p>
      <w:pPr>
        <w:pStyle w:val="ListNumber"/>
      </w:pPr>
      <w:r>
        <w:t>Implement file upload (drag-and-drop + browse)</w:t>
      </w:r>
    </w:p>
    <w:p>
      <w:pPr>
        <w:pStyle w:val="ListNumber"/>
      </w:pPr>
      <w:r>
        <w:t>Add document processing (chunking + embedding)</w:t>
      </w:r>
    </w:p>
    <w:p>
      <w:pPr>
        <w:pStyle w:val="ListNumber"/>
      </w:pPr>
      <w:r>
        <w:t>Create document-GPT association system</w:t>
      </w:r>
    </w:p>
    <w:p>
      <w:pPr>
        <w:pStyle w:val="ListNumber"/>
      </w:pPr>
      <w:r>
        <w:t>Build document management UI (list, delete, preview)</w:t>
      </w:r>
    </w:p>
    <w:p>
      <w:pPr>
        <w:pStyle w:val="ListNumber"/>
      </w:pPr>
      <w:r>
        <w:t>Implement document persistence (survives conversation deletion)</w:t>
      </w:r>
    </w:p>
    <w:p>
      <w:pPr>
        <w:pStyle w:val="ListNumber"/>
      </w:pPr>
      <w:r>
        <w:t>Add support for all file formats (PDF, DOCX, XLSX, etc.)</w:t>
      </w:r>
    </w:p>
    <w:p>
      <w:pPr>
        <w:pStyle w:val="Heading2"/>
      </w:pPr>
      <w:r>
        <w:t>12.4 Phase 4: Conversation Management</w:t>
      </w:r>
    </w:p>
    <w:p>
      <w:pPr>
        <w:pStyle w:val="ListNumber"/>
      </w:pPr>
      <w:r>
        <w:t>Implement conversation creation and storage</w:t>
      </w:r>
    </w:p>
    <w:p>
      <w:pPr>
        <w:pStyle w:val="ListNumber"/>
      </w:pPr>
      <w:r>
        <w:t>Build conversation list in sidebar</w:t>
      </w:r>
    </w:p>
    <w:p>
      <w:pPr>
        <w:pStyle w:val="ListNumber"/>
      </w:pPr>
      <w:r>
        <w:t>Add conversation menu (rename, archive, delete)</w:t>
      </w:r>
    </w:p>
    <w:p>
      <w:pPr>
        <w:pStyle w:val="ListNumber"/>
      </w:pPr>
      <w:r>
        <w:t>Implement chat history display</w:t>
      </w:r>
    </w:p>
    <w:p>
      <w:pPr>
        <w:pStyle w:val="ListNumber"/>
      </w:pPr>
      <w:r>
        <w:t>Create message storage and retrieval</w:t>
      </w:r>
    </w:p>
    <w:p>
      <w:pPr>
        <w:pStyle w:val="ListNumber"/>
      </w:pPr>
      <w:r>
        <w:t>Ensure conversation deletion does NOT delete GPT</w:t>
      </w:r>
    </w:p>
    <w:p>
      <w:pPr>
        <w:pStyle w:val="Heading2"/>
      </w:pPr>
      <w:r>
        <w:t>12.5 Phase 5: RAG &amp; AI Integration</w:t>
      </w:r>
    </w:p>
    <w:p>
      <w:pPr>
        <w:pStyle w:val="ListNumber"/>
      </w:pPr>
      <w:r>
        <w:t>Implement RAG service (retrieval + generation)</w:t>
      </w:r>
    </w:p>
    <w:p>
      <w:pPr>
        <w:pStyle w:val="ListNumber"/>
      </w:pPr>
      <w:r>
        <w:t>Integrate LLM providers (OpenAI, Anthropic, Ollama)</w:t>
      </w:r>
    </w:p>
    <w:p>
      <w:pPr>
        <w:pStyle w:val="ListNumber"/>
      </w:pPr>
      <w:r>
        <w:t>Build query processing pipeline</w:t>
      </w:r>
    </w:p>
    <w:p>
      <w:pPr>
        <w:pStyle w:val="ListNumber"/>
      </w:pPr>
      <w:r>
        <w:t>Implement source citation system</w:t>
      </w:r>
    </w:p>
    <w:p>
      <w:pPr>
        <w:pStyle w:val="ListNumber"/>
      </w:pPr>
      <w:r>
        <w:t>Add 'Reply as me' toggle functionality</w:t>
      </w:r>
    </w:p>
    <w:p>
      <w:pPr>
        <w:pStyle w:val="ListNumber"/>
      </w:pPr>
      <w:r>
        <w:t>Create tone template system</w:t>
      </w:r>
    </w:p>
    <w:p>
      <w:pPr>
        <w:pStyle w:val="ListNumber"/>
      </w:pPr>
      <w:r>
        <w:t>Implement sophisticated reasoning (not just keywords)</w:t>
      </w:r>
    </w:p>
    <w:p>
      <w:pPr>
        <w:pStyle w:val="Heading2"/>
      </w:pPr>
      <w:r>
        <w:t>12.6 Phase 6: UI/UX Polish</w:t>
      </w:r>
    </w:p>
    <w:p>
      <w:pPr>
        <w:pStyle w:val="ListNumber"/>
      </w:pPr>
      <w:r>
        <w:t>Fix avatar button position (bottom-left of sidebar)</w:t>
      </w:r>
    </w:p>
    <w:p>
      <w:pPr>
        <w:pStyle w:val="ListNumber"/>
      </w:pPr>
      <w:r>
        <w:t>Position '+' button next to prompt field</w:t>
      </w:r>
    </w:p>
    <w:p>
      <w:pPr>
        <w:pStyle w:val="ListNumber"/>
      </w:pPr>
      <w:r>
        <w:t>Implement file uploader above prompt (not in chat)</w:t>
      </w:r>
    </w:p>
    <w:p>
      <w:pPr>
        <w:pStyle w:val="ListNumber"/>
      </w:pPr>
      <w:r>
        <w:t>Add 'Reply as me' toggle to sidebar</w:t>
      </w:r>
    </w:p>
    <w:p>
      <w:pPr>
        <w:pStyle w:val="ListNumber"/>
      </w:pPr>
      <w:r>
        <w:t>Style all components to match ChatGPT</w:t>
      </w:r>
    </w:p>
    <w:p>
      <w:pPr>
        <w:pStyle w:val="ListNumber"/>
      </w:pPr>
      <w:r>
        <w:t>Add loading states and error handling</w:t>
      </w:r>
    </w:p>
    <w:p>
      <w:pPr>
        <w:pStyle w:val="ListNumber"/>
      </w:pPr>
      <w:r>
        <w:t>Implement responsive design</w:t>
      </w:r>
    </w:p>
    <w:p>
      <w:pPr>
        <w:pStyle w:val="Heading2"/>
      </w:pPr>
      <w:r>
        <w:t>12.7 Phase 7: Settings Panel</w:t>
      </w:r>
    </w:p>
    <w:p>
      <w:pPr>
        <w:pStyle w:val="ListNumber"/>
      </w:pPr>
      <w:r>
        <w:t>Create tabbed settings layout</w:t>
      </w:r>
    </w:p>
    <w:p>
      <w:pPr>
        <w:pStyle w:val="ListNumber"/>
      </w:pPr>
      <w:r>
        <w:t>Implement all 7 settings tabs</w:t>
      </w:r>
    </w:p>
    <w:p>
      <w:pPr>
        <w:pStyle w:val="ListNumber"/>
      </w:pPr>
      <w:r>
        <w:t>Add lazy loading for tabs</w:t>
      </w:r>
    </w:p>
    <w:p>
      <w:pPr>
        <w:pStyle w:val="ListNumber"/>
      </w:pPr>
      <w:r>
        <w:t>Implement settings persistence</w:t>
      </w:r>
    </w:p>
    <w:p>
      <w:pPr>
        <w:pStyle w:val="ListNumber"/>
      </w:pPr>
      <w:r>
        <w:t>Add 'Back to Chat' navigation</w:t>
      </w:r>
    </w:p>
    <w:p>
      <w:pPr>
        <w:pStyle w:val="ListNumber"/>
      </w:pPr>
      <w:r>
        <w:t>Wire all settings to backend</w:t>
      </w:r>
    </w:p>
    <w:p>
      <w:pPr>
        <w:pStyle w:val="Heading2"/>
      </w:pPr>
      <w:r>
        <w:t>12.8 Phase 8: Integrations</w:t>
      </w:r>
    </w:p>
    <w:p>
      <w:pPr>
        <w:pStyle w:val="ListNumber"/>
      </w:pPr>
      <w:r>
        <w:t>Build Outlook add-in (manifest + UI)</w:t>
      </w:r>
    </w:p>
    <w:p>
      <w:pPr>
        <w:pStyle w:val="ListNumber"/>
      </w:pPr>
      <w:r>
        <w:t>Create Gmail extension</w:t>
      </w:r>
    </w:p>
    <w:p>
      <w:pPr>
        <w:pStyle w:val="ListNumber"/>
      </w:pPr>
      <w:r>
        <w:t>Implement email analysis features</w:t>
      </w:r>
    </w:p>
    <w:p>
      <w:pPr>
        <w:pStyle w:val="ListNumber"/>
      </w:pPr>
      <w:r>
        <w:t>Add attachment processing in email clients</w:t>
      </w:r>
    </w:p>
    <w:p>
      <w:pPr>
        <w:pStyle w:val="ListNumber"/>
      </w:pPr>
      <w:r>
        <w:t>Test all integrations thoroughly</w:t>
      </w:r>
    </w:p>
    <w:p>
      <w:pPr>
        <w:pStyle w:val="Heading2"/>
      </w:pPr>
      <w:r>
        <w:t>12.9 Phase 9: Testing &amp; Quality Assurance</w:t>
      </w:r>
    </w:p>
    <w:p>
      <w:pPr>
        <w:pStyle w:val="ListNumber"/>
      </w:pPr>
      <w:r>
        <w:t>Unit tests for all backend endpoints</w:t>
      </w:r>
    </w:p>
    <w:p>
      <w:pPr>
        <w:pStyle w:val="ListNumber"/>
      </w:pPr>
      <w:r>
        <w:t>Integration tests for RAG flow</w:t>
      </w:r>
    </w:p>
    <w:p>
      <w:pPr>
        <w:pStyle w:val="ListNumber"/>
      </w:pPr>
      <w:r>
        <w:t>UI/UX testing (10+ test cycles)</w:t>
      </w:r>
    </w:p>
    <w:p>
      <w:pPr>
        <w:pStyle w:val="ListNumber"/>
      </w:pPr>
      <w:r>
        <w:t>Security testing and penetration testing</w:t>
      </w:r>
    </w:p>
    <w:p>
      <w:pPr>
        <w:pStyle w:val="ListNumber"/>
      </w:pPr>
      <w:r>
        <w:t>Performance testing (load, stress)</w:t>
      </w:r>
    </w:p>
    <w:p>
      <w:pPr>
        <w:pStyle w:val="ListNumber"/>
      </w:pPr>
      <w:r>
        <w:t>Cross-browser testing</w:t>
      </w:r>
    </w:p>
    <w:p>
      <w:pPr>
        <w:pStyle w:val="ListNumber"/>
      </w:pPr>
      <w:r>
        <w:t>Mobile responsiveness testing</w:t>
      </w:r>
    </w:p>
    <w:p>
      <w:pPr>
        <w:pStyle w:val="Heading2"/>
      </w:pPr>
      <w:r>
        <w:t>12.10 Phase 10: Deployment &amp; Launch</w:t>
      </w:r>
    </w:p>
    <w:p>
      <w:pPr>
        <w:pStyle w:val="ListNumber"/>
      </w:pPr>
      <w:r>
        <w:t>Set up production infrastructure</w:t>
      </w:r>
    </w:p>
    <w:p>
      <w:pPr>
        <w:pStyle w:val="ListNumber"/>
      </w:pPr>
      <w:r>
        <w:t>Configure CI/CD pipeline</w:t>
      </w:r>
    </w:p>
    <w:p>
      <w:pPr>
        <w:pStyle w:val="ListNumber"/>
      </w:pPr>
      <w:r>
        <w:t>Deploy backend API</w:t>
      </w:r>
    </w:p>
    <w:p>
      <w:pPr>
        <w:pStyle w:val="ListNumber"/>
      </w:pPr>
      <w:r>
        <w:t>Deploy frontend web app</w:t>
      </w:r>
    </w:p>
    <w:p>
      <w:pPr>
        <w:pStyle w:val="ListNumber"/>
      </w:pPr>
      <w:r>
        <w:t>Submit Outlook add-in to Microsoft Store</w:t>
      </w:r>
    </w:p>
    <w:p>
      <w:pPr>
        <w:pStyle w:val="ListNumber"/>
      </w:pPr>
      <w:r>
        <w:t>Submit Gmail extension to Chrome Web Store</w:t>
      </w:r>
    </w:p>
    <w:p>
      <w:pPr>
        <w:pStyle w:val="ListNumber"/>
      </w:pPr>
      <w:r>
        <w:t>Launch and monitor</w:t>
      </w:r>
    </w:p>
    <w:p>
      <w:r>
        <w:br w:type="page"/>
      </w:r>
    </w:p>
    <w:p>
      <w:pPr>
        <w:pStyle w:val="Heading1"/>
      </w:pPr>
      <w:r>
        <w:t>13. Technical Requirements</w:t>
      </w:r>
    </w:p>
    <w:p>
      <w:pPr>
        <w:pStyle w:val="Heading2"/>
      </w:pPr>
      <w:r>
        <w:t>13.1 Backend Requirements</w:t>
      </w:r>
    </w:p>
    <w:p>
      <w:pPr>
        <w:pStyle w:val="ListBullet"/>
      </w:pPr>
      <w:r>
        <w:t>Python 3.9+</w:t>
      </w:r>
    </w:p>
    <w:p>
      <w:pPr>
        <w:pStyle w:val="ListBullet"/>
      </w:pPr>
      <w:r>
        <w:t>FastAPI framework</w:t>
      </w:r>
    </w:p>
    <w:p>
      <w:pPr>
        <w:pStyle w:val="ListBullet"/>
      </w:pPr>
      <w:r>
        <w:t>ChromaDB for vector storage</w:t>
      </w:r>
    </w:p>
    <w:p>
      <w:pPr>
        <w:pStyle w:val="ListBullet"/>
      </w:pPr>
      <w:r>
        <w:t>Unstructured.io or PyPDF2 for document processing</w:t>
      </w:r>
    </w:p>
    <w:p>
      <w:pPr>
        <w:pStyle w:val="ListBullet"/>
      </w:pPr>
      <w:r>
        <w:t>OpenAI/Anthropic API clients</w:t>
      </w:r>
    </w:p>
    <w:p>
      <w:pPr>
        <w:pStyle w:val="ListBullet"/>
      </w:pPr>
      <w:r>
        <w:t>JWT for authentication</w:t>
      </w:r>
    </w:p>
    <w:p>
      <w:pPr>
        <w:pStyle w:val="ListBullet"/>
      </w:pPr>
      <w:r>
        <w:t>PostgreSQL (for production) or JSON files (for prototype)</w:t>
      </w:r>
    </w:p>
    <w:p>
      <w:pPr>
        <w:pStyle w:val="Heading2"/>
      </w:pPr>
      <w:r>
        <w:t>13.2 Frontend Requirements</w:t>
      </w:r>
    </w:p>
    <w:p>
      <w:pPr>
        <w:pStyle w:val="ListBullet"/>
      </w:pPr>
      <w:r>
        <w:t>Python 3.9+</w:t>
      </w:r>
    </w:p>
    <w:p>
      <w:pPr>
        <w:pStyle w:val="ListBullet"/>
      </w:pPr>
      <w:r>
        <w:t>Streamlit framework</w:t>
      </w:r>
    </w:p>
    <w:p>
      <w:pPr>
        <w:pStyle w:val="ListBullet"/>
      </w:pPr>
      <w:r>
        <w:t>Custom CSS for styling</w:t>
      </w:r>
    </w:p>
    <w:p>
      <w:pPr>
        <w:pStyle w:val="ListBullet"/>
      </w:pPr>
      <w:r>
        <w:t>JavaScript for interactive components (if needed)</w:t>
      </w:r>
    </w:p>
    <w:p>
      <w:pPr>
        <w:pStyle w:val="Heading2"/>
      </w:pPr>
      <w:r>
        <w:t>13.3 Infrastructure Requirements</w:t>
      </w:r>
    </w:p>
    <w:p>
      <w:pPr>
        <w:pStyle w:val="ListBullet"/>
      </w:pPr>
      <w:r>
        <w:t>Web server (Nginx or similar)</w:t>
      </w:r>
    </w:p>
    <w:p>
      <w:pPr>
        <w:pStyle w:val="ListBullet"/>
      </w:pPr>
      <w:r>
        <w:t>Application server (Gunicorn or Uvicorn)</w:t>
      </w:r>
    </w:p>
    <w:p>
      <w:pPr>
        <w:pStyle w:val="ListBullet"/>
      </w:pPr>
      <w:r>
        <w:t>File storage (local or cloud)</w:t>
      </w:r>
    </w:p>
    <w:p>
      <w:pPr>
        <w:pStyle w:val="ListBullet"/>
      </w:pPr>
      <w:r>
        <w:t>Database server (PostgreSQL for production)</w:t>
      </w:r>
    </w:p>
    <w:p>
      <w:pPr>
        <w:pStyle w:val="ListBullet"/>
      </w:pPr>
      <w:r>
        <w:t>Vector database server (ChromaDB)</w:t>
      </w:r>
    </w:p>
    <w:p>
      <w:pPr>
        <w:pStyle w:val="ListBullet"/>
      </w:pPr>
      <w:r>
        <w:t>CDN for static assets</w:t>
      </w:r>
    </w:p>
    <w:p>
      <w:pPr>
        <w:pStyle w:val="Heading2"/>
      </w:pPr>
      <w:r>
        <w:t>13.4 Security Requirements</w:t>
      </w:r>
    </w:p>
    <w:p>
      <w:pPr>
        <w:pStyle w:val="ListBullet"/>
      </w:pPr>
      <w:r>
        <w:t>HTTPS/SSL certificates</w:t>
      </w:r>
    </w:p>
    <w:p>
      <w:pPr>
        <w:pStyle w:val="ListBullet"/>
      </w:pPr>
      <w:r>
        <w:t>API key authentication</w:t>
      </w:r>
    </w:p>
    <w:p>
      <w:pPr>
        <w:pStyle w:val="ListBullet"/>
      </w:pPr>
      <w:r>
        <w:t>JWT token security</w:t>
      </w:r>
    </w:p>
    <w:p>
      <w:pPr>
        <w:pStyle w:val="ListBullet"/>
      </w:pPr>
      <w:r>
        <w:t>Data encryption at rest</w:t>
      </w:r>
    </w:p>
    <w:p>
      <w:pPr>
        <w:pStyle w:val="ListBullet"/>
      </w:pPr>
      <w:r>
        <w:t>Data encryption in transit</w:t>
      </w:r>
    </w:p>
    <w:p>
      <w:pPr>
        <w:pStyle w:val="ListBullet"/>
      </w:pPr>
      <w:r>
        <w:t>Regular security audits</w:t>
      </w:r>
    </w:p>
    <w:p>
      <w:pPr>
        <w:pStyle w:val="Heading2"/>
      </w:pPr>
      <w:r>
        <w:t>13.5 Performance Requirements</w:t>
      </w:r>
    </w:p>
    <w:p>
      <w:pPr>
        <w:pStyle w:val="ListBullet"/>
      </w:pPr>
      <w:r>
        <w:t>Response time: &lt; 2 seconds for chat responses</w:t>
      </w:r>
    </w:p>
    <w:p>
      <w:pPr>
        <w:pStyle w:val="ListBullet"/>
      </w:pPr>
      <w:r>
        <w:t>Document processing: &lt; 30 seconds for typical documents</w:t>
      </w:r>
    </w:p>
    <w:p>
      <w:pPr>
        <w:pStyle w:val="ListBullet"/>
      </w:pPr>
      <w:r>
        <w:t>Concurrent users: Support 1000+ concurrent users</w:t>
      </w:r>
    </w:p>
    <w:p>
      <w:pPr>
        <w:pStyle w:val="ListBullet"/>
      </w:pPr>
      <w:r>
        <w:t>Scalability: Horizontal scaling capability</w:t>
      </w:r>
    </w:p>
    <w:p>
      <w:pPr>
        <w:pStyle w:val="ListBullet"/>
      </w:pPr>
      <w:r>
        <w:t>Caching: Implement caching for frequently accessed data</w:t>
      </w:r>
    </w:p>
    <w:p>
      <w:r>
        <w:br w:type="page"/>
      </w:r>
    </w:p>
    <w:p>
      <w:pPr>
        <w:pStyle w:val="Heading1"/>
      </w:pPr>
      <w:r>
        <w:t>Appendix A: Current State &amp; Completed Changes</w:t>
      </w:r>
    </w:p>
    <w:p>
      <w:pPr>
        <w:pStyle w:val="Heading2"/>
      </w:pPr>
      <w:r>
        <w:t>A.1 Completed UI Components</w:t>
      </w:r>
    </w:p>
    <w:p>
      <w:pPr>
        <w:pStyle w:val="ListBullet"/>
      </w:pPr>
      <w:r>
        <w:t>✅ Avatar at bottom-left of sidebar (styled as circular button)</w:t>
      </w:r>
    </w:p>
    <w:p>
      <w:pPr>
        <w:pStyle w:val="ListBullet"/>
      </w:pPr>
      <w:r>
        <w:t>✅ '+' button positioned to left of prompt field</w:t>
      </w:r>
    </w:p>
    <w:p>
      <w:pPr>
        <w:pStyle w:val="ListBullet"/>
      </w:pPr>
      <w:r>
        <w:t>✅ File uploader appears above prompt (not in chat)</w:t>
      </w:r>
    </w:p>
    <w:p>
      <w:pPr>
        <w:pStyle w:val="ListBullet"/>
      </w:pPr>
      <w:r>
        <w:t>✅ GPT kebab menu (⋮) with options: New chat, About, Edit GPT, Hide</w:t>
      </w:r>
    </w:p>
    <w:p>
      <w:pPr>
        <w:pStyle w:val="ListBullet"/>
      </w:pPr>
      <w:r>
        <w:t>✅ Conversation menu (⋯) with options: Rename, Archive, Delete</w:t>
      </w:r>
    </w:p>
    <w:p>
      <w:pPr>
        <w:pStyle w:val="ListBullet"/>
      </w:pPr>
      <w:r>
        <w:t>✅ 'Reply as me' toggle in sidebar</w:t>
      </w:r>
    </w:p>
    <w:p>
      <w:pPr>
        <w:pStyle w:val="ListBullet"/>
      </w:pPr>
      <w:r>
        <w:t>✅ Settings panel with tabbed layout</w:t>
      </w:r>
    </w:p>
    <w:p>
      <w:pPr>
        <w:pStyle w:val="Heading2"/>
      </w:pPr>
      <w:r>
        <w:t>A.2 Completed Backend Features</w:t>
      </w:r>
    </w:p>
    <w:p>
      <w:pPr>
        <w:pStyle w:val="ListBullet"/>
      </w:pPr>
      <w:r>
        <w:t>✅ Authentication endpoints (/api/v1/auth/login, /signup)</w:t>
      </w:r>
    </w:p>
    <w:p>
      <w:pPr>
        <w:pStyle w:val="ListBullet"/>
      </w:pPr>
      <w:r>
        <w:t>✅ Business/GPT management endpoints</w:t>
      </w:r>
    </w:p>
    <w:p>
      <w:pPr>
        <w:pStyle w:val="ListBullet"/>
      </w:pPr>
      <w:r>
        <w:t>✅ Document upload and processing endpoints</w:t>
      </w:r>
    </w:p>
    <w:p>
      <w:pPr>
        <w:pStyle w:val="ListBullet"/>
      </w:pPr>
      <w:r>
        <w:t>✅ Conversation management endpoints</w:t>
      </w:r>
    </w:p>
    <w:p>
      <w:pPr>
        <w:pStyle w:val="ListBullet"/>
      </w:pPr>
      <w:r>
        <w:t>✅ RAG service with vector database integration</w:t>
      </w:r>
    </w:p>
    <w:p>
      <w:pPr>
        <w:pStyle w:val="ListBullet"/>
      </w:pPr>
      <w:r>
        <w:t>✅ Document processor with multiple file format support</w:t>
      </w:r>
    </w:p>
    <w:p>
      <w:pPr>
        <w:pStyle w:val="Heading2"/>
      </w:pPr>
      <w:r>
        <w:t>A.3 Known Issues to Fix</w:t>
      </w:r>
    </w:p>
    <w:p>
      <w:pPr>
        <w:pStyle w:val="ListBullet"/>
      </w:pPr>
      <w:r>
        <w:t>❌ Login functionality needs proper error handling</w:t>
      </w:r>
    </w:p>
    <w:p>
      <w:pPr>
        <w:pStyle w:val="ListBullet"/>
      </w:pPr>
      <w:r>
        <w:t>❌ Google OAuth shows 'coming soon' - needs real implementation</w:t>
      </w:r>
    </w:p>
    <w:p>
      <w:pPr>
        <w:pStyle w:val="ListBullet"/>
      </w:pPr>
      <w:r>
        <w:t>❌ Avatar icon shows '?' instead of proper icon when logged out</w:t>
      </w:r>
    </w:p>
    <w:p>
      <w:pPr>
        <w:pStyle w:val="ListBullet"/>
      </w:pPr>
      <w:r>
        <w:t>❌ '+' button positioning needs refinement</w:t>
      </w:r>
    </w:p>
    <w:p>
      <w:pPr>
        <w:pStyle w:val="ListBullet"/>
      </w:pPr>
      <w:r>
        <w:t>❌ File uploader visibility needs better control</w:t>
      </w:r>
    </w:p>
    <w:p>
      <w:pPr>
        <w:pStyle w:val="ListBullet"/>
      </w:pPr>
      <w:r>
        <w:t>❌ GPT-Conversation lifecycle separation needs verification</w:t>
      </w:r>
    </w:p>
    <w:p>
      <w:pPr>
        <w:pStyle w:val="Heading2"/>
      </w:pPr>
      <w:r>
        <w:t>A.4 Next Steps</w:t>
      </w:r>
    </w:p>
    <w:p>
      <w:pPr>
        <w:pStyle w:val="ListNumber"/>
      </w:pPr>
      <w:r>
        <w:t>Fix all known issues listed above</w:t>
      </w:r>
    </w:p>
    <w:p>
      <w:pPr>
        <w:pStyle w:val="ListNumber"/>
      </w:pPr>
      <w:r>
        <w:t>Implement real OAuth flows (Google, Microsoft)</w:t>
      </w:r>
    </w:p>
    <w:p>
      <w:pPr>
        <w:pStyle w:val="ListNumber"/>
      </w:pPr>
      <w:r>
        <w:t>Complete Edit GPT panel with real backend wiring</w:t>
      </w:r>
    </w:p>
    <w:p>
      <w:pPr>
        <w:pStyle w:val="ListNumber"/>
      </w:pPr>
      <w:r>
        <w:t>Implement sophisticated reasoning (not just keyword matching)</w:t>
      </w:r>
    </w:p>
    <w:p>
      <w:pPr>
        <w:pStyle w:val="ListNumber"/>
      </w:pPr>
      <w:r>
        <w:t>Add Outlook add-in</w:t>
      </w:r>
    </w:p>
    <w:p>
      <w:pPr>
        <w:pStyle w:val="ListNumber"/>
      </w:pPr>
      <w:r>
        <w:t>Add Gmail extension</w:t>
      </w:r>
    </w:p>
    <w:p>
      <w:pPr>
        <w:pStyle w:val="ListNumber"/>
      </w:pPr>
      <w:r>
        <w:t>Comprehensive testing (10+ cycles)</w:t>
      </w:r>
    </w:p>
    <w:p>
      <w:pPr>
        <w:pStyle w:val="ListNumber"/>
      </w:pPr>
      <w:r>
        <w:t>Performance optimization</w:t>
      </w:r>
    </w:p>
    <w:p>
      <w:pPr>
        <w:pStyle w:val="ListNumber"/>
      </w:pPr>
      <w:r>
        <w:t>Security hardening</w:t>
      </w:r>
    </w:p>
    <w:p>
      <w:pPr>
        <w:pStyle w:val="ListNumber"/>
      </w:pPr>
      <w:r>
        <w:t>Production deployment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